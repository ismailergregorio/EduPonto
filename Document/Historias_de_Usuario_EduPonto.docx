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E7DFB" w14:textId="77777777" w:rsidR="00C6205F" w:rsidRPr="00011C76" w:rsidRDefault="00000000">
      <w:pPr>
        <w:jc w:val="center"/>
        <w:rPr>
          <w:lang w:val="pt-BR"/>
        </w:rPr>
      </w:pPr>
      <w:r w:rsidRPr="00011C76">
        <w:rPr>
          <w:b/>
          <w:sz w:val="36"/>
          <w:lang w:val="pt-BR"/>
        </w:rPr>
        <w:t>HISTÓRIAS DE USUÁRIO — EDUPONTO</w:t>
      </w:r>
    </w:p>
    <w:p w14:paraId="0883C940" w14:textId="77777777" w:rsidR="00C6205F" w:rsidRPr="00011C76" w:rsidRDefault="00000000">
      <w:pPr>
        <w:jc w:val="center"/>
        <w:rPr>
          <w:lang w:val="pt-BR"/>
        </w:rPr>
      </w:pPr>
      <w:r w:rsidRPr="00011C76">
        <w:rPr>
          <w:b/>
          <w:sz w:val="24"/>
          <w:lang w:val="pt-BR"/>
        </w:rPr>
        <w:t>Sistema Biométrico para Registro de Frequência Docente</w:t>
      </w:r>
    </w:p>
    <w:p w14:paraId="30A020D3" w14:textId="77777777" w:rsidR="00C6205F" w:rsidRPr="00011C76" w:rsidRDefault="00000000">
      <w:pPr>
        <w:pStyle w:val="Ttulo1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011C76">
        <w:rPr>
          <w:rFonts w:ascii="Arial" w:hAnsi="Arial" w:cs="Arial"/>
          <w:color w:val="000000" w:themeColor="text1"/>
          <w:sz w:val="24"/>
          <w:szCs w:val="24"/>
          <w:lang w:val="pt-BR"/>
        </w:rPr>
        <w:t>1. Introdução</w:t>
      </w:r>
    </w:p>
    <w:p w14:paraId="0A180E14" w14:textId="77777777" w:rsidR="00C6205F" w:rsidRPr="00011C76" w:rsidRDefault="00000000">
      <w:pPr>
        <w:rPr>
          <w:rFonts w:cs="Arial"/>
          <w:color w:val="000000" w:themeColor="text1"/>
          <w:sz w:val="24"/>
          <w:szCs w:val="24"/>
          <w:lang w:val="pt-BR"/>
        </w:rPr>
      </w:pPr>
      <w:r w:rsidRPr="00011C76">
        <w:rPr>
          <w:rFonts w:cs="Arial"/>
          <w:color w:val="000000" w:themeColor="text1"/>
          <w:sz w:val="24"/>
          <w:szCs w:val="24"/>
          <w:lang w:val="pt-BR"/>
        </w:rPr>
        <w:t xml:space="preserve">As histórias de usuário descrevem as necessidades dos principais usuários do </w:t>
      </w:r>
      <w:proofErr w:type="spellStart"/>
      <w:r w:rsidRPr="00011C76">
        <w:rPr>
          <w:rFonts w:cs="Arial"/>
          <w:color w:val="000000" w:themeColor="text1"/>
          <w:sz w:val="24"/>
          <w:szCs w:val="24"/>
          <w:lang w:val="pt-BR"/>
        </w:rPr>
        <w:t>EduPonto</w:t>
      </w:r>
      <w:proofErr w:type="spellEnd"/>
      <w:r w:rsidRPr="00011C76">
        <w:rPr>
          <w:rFonts w:cs="Arial"/>
          <w:color w:val="000000" w:themeColor="text1"/>
          <w:sz w:val="24"/>
          <w:szCs w:val="24"/>
          <w:lang w:val="pt-BR"/>
        </w:rPr>
        <w:t xml:space="preserve"> a partir de uma perspectiva funcional. Elas foram elaboradas com base nos requisitos funcionais e não funcionais definidos anteriormente para o sistema, mantendo o escopo do projeto: cadastro biométrico, autenticação, registro de frequência, gestão, auditoria, relatórios, exportação e mecanismos de privacidade.</w:t>
      </w:r>
    </w:p>
    <w:p w14:paraId="57E0DD6C" w14:textId="77777777" w:rsidR="00C6205F" w:rsidRPr="00011C76" w:rsidRDefault="00000000">
      <w:pPr>
        <w:pStyle w:val="Ttulo1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011C76">
        <w:rPr>
          <w:rFonts w:ascii="Arial" w:hAnsi="Arial" w:cs="Arial"/>
          <w:color w:val="000000" w:themeColor="text1"/>
          <w:sz w:val="24"/>
          <w:szCs w:val="24"/>
          <w:lang w:val="pt-BR"/>
        </w:rPr>
        <w:t>2. Formato das Histórias de Usuário</w:t>
      </w:r>
    </w:p>
    <w:p w14:paraId="689B4F00" w14:textId="77777777" w:rsidR="00C6205F" w:rsidRPr="00011C76" w:rsidRDefault="00000000">
      <w:pPr>
        <w:rPr>
          <w:rFonts w:cs="Arial"/>
          <w:color w:val="000000" w:themeColor="text1"/>
          <w:sz w:val="24"/>
          <w:szCs w:val="24"/>
          <w:lang w:val="pt-BR"/>
        </w:rPr>
      </w:pPr>
      <w:r w:rsidRPr="00011C76">
        <w:rPr>
          <w:rFonts w:cs="Arial"/>
          <w:color w:val="000000" w:themeColor="text1"/>
          <w:sz w:val="24"/>
          <w:szCs w:val="24"/>
          <w:lang w:val="pt-BR"/>
        </w:rPr>
        <w:t>Cada história utiliza a estrutura: “Como [tipo de usuário], quero [ação], para [objetivo/benefício].”</w:t>
      </w:r>
    </w:p>
    <w:p w14:paraId="293299E1" w14:textId="77777777" w:rsidR="00C6205F" w:rsidRPr="00011C76" w:rsidRDefault="00000000">
      <w:pPr>
        <w:pStyle w:val="Ttulo1"/>
        <w:rPr>
          <w:rFonts w:ascii="Arial" w:hAnsi="Arial" w:cs="Arial"/>
          <w:color w:val="000000" w:themeColor="text1"/>
          <w:sz w:val="24"/>
          <w:szCs w:val="24"/>
        </w:rPr>
      </w:pPr>
      <w:r w:rsidRPr="00011C76">
        <w:rPr>
          <w:rFonts w:ascii="Arial" w:hAnsi="Arial" w:cs="Arial"/>
          <w:color w:val="000000" w:themeColor="text1"/>
          <w:sz w:val="24"/>
          <w:szCs w:val="24"/>
        </w:rPr>
        <w:t>3. Perfis de Usuário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C6205F" w:rsidRPr="00011C76" w14:paraId="09457716" w14:textId="77777777">
        <w:trPr>
          <w:jc w:val="center"/>
        </w:trPr>
        <w:tc>
          <w:tcPr>
            <w:tcW w:w="4968" w:type="dxa"/>
            <w:vAlign w:val="center"/>
          </w:tcPr>
          <w:p w14:paraId="15460F47" w14:textId="77777777" w:rsidR="00C6205F" w:rsidRPr="00011C76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011C76">
              <w:rPr>
                <w:rFonts w:cs="Arial"/>
                <w:b/>
                <w:color w:val="000000" w:themeColor="text1"/>
                <w:sz w:val="24"/>
                <w:szCs w:val="24"/>
              </w:rPr>
              <w:t>Perfil</w:t>
            </w:r>
          </w:p>
        </w:tc>
        <w:tc>
          <w:tcPr>
            <w:tcW w:w="4968" w:type="dxa"/>
            <w:vAlign w:val="center"/>
          </w:tcPr>
          <w:p w14:paraId="3BC4D5A9" w14:textId="77777777" w:rsidR="00C6205F" w:rsidRPr="00011C76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011C76">
              <w:rPr>
                <w:rFonts w:cs="Arial"/>
                <w:b/>
                <w:color w:val="000000" w:themeColor="text1"/>
                <w:sz w:val="24"/>
                <w:szCs w:val="24"/>
              </w:rPr>
              <w:t>Responsabilidade no sistema</w:t>
            </w:r>
          </w:p>
        </w:tc>
      </w:tr>
      <w:tr w:rsidR="00C6205F" w:rsidRPr="00011C76" w14:paraId="6BFF141D" w14:textId="77777777">
        <w:trPr>
          <w:jc w:val="center"/>
        </w:trPr>
        <w:tc>
          <w:tcPr>
            <w:tcW w:w="4968" w:type="dxa"/>
            <w:vAlign w:val="center"/>
          </w:tcPr>
          <w:p w14:paraId="48F62D6E" w14:textId="77777777" w:rsidR="00C6205F" w:rsidRPr="00011C76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011C76">
              <w:rPr>
                <w:rFonts w:cs="Arial"/>
                <w:color w:val="000000" w:themeColor="text1"/>
                <w:sz w:val="24"/>
                <w:szCs w:val="24"/>
              </w:rPr>
              <w:t>Docente</w:t>
            </w:r>
          </w:p>
        </w:tc>
        <w:tc>
          <w:tcPr>
            <w:tcW w:w="4968" w:type="dxa"/>
            <w:vAlign w:val="center"/>
          </w:tcPr>
          <w:p w14:paraId="2739B5C5" w14:textId="77777777" w:rsidR="00C6205F" w:rsidRPr="00011C76" w:rsidRDefault="00000000">
            <w:pPr>
              <w:rPr>
                <w:rFonts w:cs="Arial"/>
                <w:color w:val="000000" w:themeColor="text1"/>
                <w:sz w:val="24"/>
                <w:szCs w:val="24"/>
                <w:lang w:val="pt-BR"/>
              </w:rPr>
            </w:pPr>
            <w:r w:rsidRPr="00011C76">
              <w:rPr>
                <w:rFonts w:cs="Arial"/>
                <w:color w:val="000000" w:themeColor="text1"/>
                <w:sz w:val="24"/>
                <w:szCs w:val="24"/>
                <w:lang w:val="pt-BR"/>
              </w:rPr>
              <w:t>Utilizar o equipamento biométrico para registrar sua frequência.</w:t>
            </w:r>
          </w:p>
        </w:tc>
      </w:tr>
      <w:tr w:rsidR="00C6205F" w:rsidRPr="00011C76" w14:paraId="3C547C1F" w14:textId="77777777">
        <w:trPr>
          <w:jc w:val="center"/>
        </w:trPr>
        <w:tc>
          <w:tcPr>
            <w:tcW w:w="4968" w:type="dxa"/>
            <w:vAlign w:val="center"/>
          </w:tcPr>
          <w:p w14:paraId="33B39CAA" w14:textId="77777777" w:rsidR="00C6205F" w:rsidRPr="00011C76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011C76">
              <w:rPr>
                <w:rFonts w:cs="Arial"/>
                <w:color w:val="000000" w:themeColor="text1"/>
                <w:sz w:val="24"/>
                <w:szCs w:val="24"/>
              </w:rPr>
              <w:t>Gestor</w:t>
            </w:r>
          </w:p>
        </w:tc>
        <w:tc>
          <w:tcPr>
            <w:tcW w:w="4968" w:type="dxa"/>
            <w:vAlign w:val="center"/>
          </w:tcPr>
          <w:p w14:paraId="0C8DF09D" w14:textId="77777777" w:rsidR="00C6205F" w:rsidRPr="00011C76" w:rsidRDefault="00000000">
            <w:pPr>
              <w:rPr>
                <w:rFonts w:cs="Arial"/>
                <w:color w:val="000000" w:themeColor="text1"/>
                <w:sz w:val="24"/>
                <w:szCs w:val="24"/>
                <w:lang w:val="pt-BR"/>
              </w:rPr>
            </w:pPr>
            <w:r w:rsidRPr="00011C76">
              <w:rPr>
                <w:rFonts w:cs="Arial"/>
                <w:color w:val="000000" w:themeColor="text1"/>
                <w:sz w:val="24"/>
                <w:szCs w:val="24"/>
                <w:lang w:val="pt-BR"/>
              </w:rPr>
              <w:t>Consultar registros, acompanhar informações e utilizar relatórios.</w:t>
            </w:r>
          </w:p>
        </w:tc>
      </w:tr>
      <w:tr w:rsidR="00C6205F" w:rsidRPr="00011C76" w14:paraId="6C1047CE" w14:textId="77777777">
        <w:trPr>
          <w:jc w:val="center"/>
        </w:trPr>
        <w:tc>
          <w:tcPr>
            <w:tcW w:w="4968" w:type="dxa"/>
            <w:vAlign w:val="center"/>
          </w:tcPr>
          <w:p w14:paraId="102A76E0" w14:textId="77777777" w:rsidR="00C6205F" w:rsidRPr="00011C76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proofErr w:type="spellStart"/>
            <w:r w:rsidRPr="00011C76">
              <w:rPr>
                <w:rFonts w:cs="Arial"/>
                <w:color w:val="000000" w:themeColor="text1"/>
                <w:sz w:val="24"/>
                <w:szCs w:val="24"/>
              </w:rPr>
              <w:t>Administrador</w:t>
            </w:r>
            <w:proofErr w:type="spellEnd"/>
          </w:p>
        </w:tc>
        <w:tc>
          <w:tcPr>
            <w:tcW w:w="4968" w:type="dxa"/>
            <w:vAlign w:val="center"/>
          </w:tcPr>
          <w:p w14:paraId="481F1909" w14:textId="77777777" w:rsidR="00C6205F" w:rsidRPr="00011C76" w:rsidRDefault="00000000">
            <w:pPr>
              <w:rPr>
                <w:rFonts w:cs="Arial"/>
                <w:color w:val="000000" w:themeColor="text1"/>
                <w:sz w:val="24"/>
                <w:szCs w:val="24"/>
                <w:lang w:val="pt-BR"/>
              </w:rPr>
            </w:pPr>
            <w:r w:rsidRPr="00011C76">
              <w:rPr>
                <w:rFonts w:cs="Arial"/>
                <w:color w:val="000000" w:themeColor="text1"/>
                <w:sz w:val="24"/>
                <w:szCs w:val="24"/>
                <w:lang w:val="pt-BR"/>
              </w:rPr>
              <w:t>Gerenciar usuários e funcionalidades administrativas.</w:t>
            </w:r>
          </w:p>
        </w:tc>
      </w:tr>
      <w:tr w:rsidR="00C6205F" w:rsidRPr="00011C76" w14:paraId="5CBD0313" w14:textId="77777777">
        <w:trPr>
          <w:jc w:val="center"/>
        </w:trPr>
        <w:tc>
          <w:tcPr>
            <w:tcW w:w="4968" w:type="dxa"/>
            <w:vAlign w:val="center"/>
          </w:tcPr>
          <w:p w14:paraId="479FAC5C" w14:textId="77777777" w:rsidR="00C6205F" w:rsidRPr="00011C76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proofErr w:type="spellStart"/>
            <w:r w:rsidRPr="00011C76">
              <w:rPr>
                <w:rFonts w:cs="Arial"/>
                <w:color w:val="000000" w:themeColor="text1"/>
                <w:sz w:val="24"/>
                <w:szCs w:val="24"/>
              </w:rPr>
              <w:t>Responsável</w:t>
            </w:r>
            <w:proofErr w:type="spellEnd"/>
            <w:r w:rsidRPr="00011C76">
              <w:rPr>
                <w:rFonts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11C76">
              <w:rPr>
                <w:rFonts w:cs="Arial"/>
                <w:color w:val="000000" w:themeColor="text1"/>
                <w:sz w:val="24"/>
                <w:szCs w:val="24"/>
              </w:rPr>
              <w:t>por</w:t>
            </w:r>
            <w:proofErr w:type="spellEnd"/>
            <w:r w:rsidRPr="00011C76">
              <w:rPr>
                <w:rFonts w:cs="Arial"/>
                <w:color w:val="000000" w:themeColor="text1"/>
                <w:sz w:val="24"/>
                <w:szCs w:val="24"/>
              </w:rPr>
              <w:t xml:space="preserve"> dados</w:t>
            </w:r>
          </w:p>
        </w:tc>
        <w:tc>
          <w:tcPr>
            <w:tcW w:w="4968" w:type="dxa"/>
            <w:vAlign w:val="center"/>
          </w:tcPr>
          <w:p w14:paraId="53A42F72" w14:textId="77777777" w:rsidR="00C6205F" w:rsidRPr="00011C76" w:rsidRDefault="00000000">
            <w:pPr>
              <w:rPr>
                <w:rFonts w:cs="Arial"/>
                <w:color w:val="000000" w:themeColor="text1"/>
                <w:sz w:val="24"/>
                <w:szCs w:val="24"/>
                <w:lang w:val="pt-BR"/>
              </w:rPr>
            </w:pPr>
            <w:r w:rsidRPr="00011C76">
              <w:rPr>
                <w:rFonts w:cs="Arial"/>
                <w:color w:val="000000" w:themeColor="text1"/>
                <w:sz w:val="24"/>
                <w:szCs w:val="24"/>
                <w:lang w:val="pt-BR"/>
              </w:rPr>
              <w:t>Acompanhar aspectos relacionados ao tratamento e aos direitos dos titulares.</w:t>
            </w:r>
          </w:p>
        </w:tc>
      </w:tr>
    </w:tbl>
    <w:p w14:paraId="5A2BE7DC" w14:textId="77777777" w:rsidR="00C6205F" w:rsidRPr="00011C76" w:rsidRDefault="00000000">
      <w:pPr>
        <w:pStyle w:val="Ttulo1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011C76">
        <w:rPr>
          <w:rFonts w:ascii="Arial" w:hAnsi="Arial" w:cs="Arial"/>
          <w:color w:val="000000" w:themeColor="text1"/>
          <w:sz w:val="24"/>
          <w:szCs w:val="24"/>
          <w:lang w:val="pt-BR"/>
        </w:rPr>
        <w:t>4. Histórias de Usuário</w:t>
      </w:r>
    </w:p>
    <w:p w14:paraId="616ADBB4" w14:textId="77777777" w:rsidR="00C6205F" w:rsidRPr="00011C76" w:rsidRDefault="00000000">
      <w:pPr>
        <w:pStyle w:val="Ttulo2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011C76">
        <w:rPr>
          <w:rFonts w:ascii="Arial" w:hAnsi="Arial" w:cs="Arial"/>
          <w:color w:val="000000" w:themeColor="text1"/>
          <w:sz w:val="24"/>
          <w:szCs w:val="24"/>
          <w:lang w:val="pt-BR"/>
        </w:rPr>
        <w:t>HU01 — Cadastro de docente</w:t>
      </w:r>
    </w:p>
    <w:p w14:paraId="5B7B8119" w14:textId="77777777" w:rsidR="00C6205F" w:rsidRPr="00011C76" w:rsidRDefault="00000000">
      <w:pPr>
        <w:rPr>
          <w:rFonts w:cs="Arial"/>
          <w:color w:val="000000" w:themeColor="text1"/>
          <w:sz w:val="24"/>
          <w:szCs w:val="24"/>
          <w:lang w:val="pt-BR"/>
        </w:rPr>
      </w:pPr>
      <w:r w:rsidRPr="00011C76">
        <w:rPr>
          <w:rFonts w:cs="Arial"/>
          <w:b/>
          <w:color w:val="000000" w:themeColor="text1"/>
          <w:sz w:val="24"/>
          <w:szCs w:val="24"/>
          <w:lang w:val="pt-BR"/>
        </w:rPr>
        <w:t xml:space="preserve">Perfil: </w:t>
      </w:r>
      <w:r w:rsidRPr="00011C76">
        <w:rPr>
          <w:rFonts w:cs="Arial"/>
          <w:color w:val="000000" w:themeColor="text1"/>
          <w:sz w:val="24"/>
          <w:szCs w:val="24"/>
          <w:lang w:val="pt-BR"/>
        </w:rPr>
        <w:t>Administrador</w:t>
      </w:r>
    </w:p>
    <w:p w14:paraId="2C148DD3" w14:textId="77777777" w:rsidR="00C6205F" w:rsidRPr="00011C76" w:rsidRDefault="00000000">
      <w:pPr>
        <w:rPr>
          <w:rFonts w:cs="Arial"/>
          <w:color w:val="000000" w:themeColor="text1"/>
          <w:sz w:val="24"/>
          <w:szCs w:val="24"/>
          <w:lang w:val="pt-BR"/>
        </w:rPr>
      </w:pPr>
      <w:r w:rsidRPr="00011C76">
        <w:rPr>
          <w:rFonts w:cs="Arial"/>
          <w:b/>
          <w:color w:val="000000" w:themeColor="text1"/>
          <w:sz w:val="24"/>
          <w:szCs w:val="24"/>
          <w:lang w:val="pt-BR"/>
        </w:rPr>
        <w:t xml:space="preserve">História: </w:t>
      </w:r>
      <w:r w:rsidRPr="00011C76">
        <w:rPr>
          <w:rFonts w:cs="Arial"/>
          <w:color w:val="000000" w:themeColor="text1"/>
          <w:sz w:val="24"/>
          <w:szCs w:val="24"/>
          <w:lang w:val="pt-BR"/>
        </w:rPr>
        <w:t>Como administrador, quero cadastrar um docente no sistema, para que ele possa utilizar o registro biométrico de frequência.</w:t>
      </w:r>
    </w:p>
    <w:p w14:paraId="2B91A727" w14:textId="77777777" w:rsidR="00C6205F" w:rsidRPr="00011C76" w:rsidRDefault="00000000">
      <w:pPr>
        <w:rPr>
          <w:rFonts w:cs="Arial"/>
          <w:color w:val="000000" w:themeColor="text1"/>
          <w:sz w:val="24"/>
          <w:szCs w:val="24"/>
          <w:lang w:val="pt-BR"/>
        </w:rPr>
      </w:pPr>
      <w:r w:rsidRPr="00011C76">
        <w:rPr>
          <w:rFonts w:cs="Arial"/>
          <w:b/>
          <w:color w:val="000000" w:themeColor="text1"/>
          <w:sz w:val="24"/>
          <w:szCs w:val="24"/>
          <w:lang w:val="pt-BR"/>
        </w:rPr>
        <w:t xml:space="preserve">Requisito relacionado: </w:t>
      </w:r>
      <w:r w:rsidRPr="00011C76">
        <w:rPr>
          <w:rFonts w:cs="Arial"/>
          <w:color w:val="000000" w:themeColor="text1"/>
          <w:sz w:val="24"/>
          <w:szCs w:val="24"/>
          <w:lang w:val="pt-BR"/>
        </w:rPr>
        <w:t>RF01</w:t>
      </w:r>
    </w:p>
    <w:p w14:paraId="0DC6524C" w14:textId="77777777" w:rsidR="00C6205F" w:rsidRPr="00011C76" w:rsidRDefault="00000000" w:rsidP="00011C76">
      <w:pPr>
        <w:ind w:left="720"/>
        <w:rPr>
          <w:rFonts w:cs="Arial"/>
          <w:color w:val="000000" w:themeColor="text1"/>
          <w:sz w:val="24"/>
          <w:szCs w:val="24"/>
          <w:lang w:val="pt-BR"/>
        </w:rPr>
      </w:pPr>
      <w:r w:rsidRPr="00011C76">
        <w:rPr>
          <w:rFonts w:cs="Arial"/>
          <w:b/>
          <w:color w:val="000000" w:themeColor="text1"/>
          <w:sz w:val="24"/>
          <w:szCs w:val="24"/>
          <w:lang w:val="pt-BR"/>
        </w:rPr>
        <w:t xml:space="preserve">Prioridade: </w:t>
      </w:r>
      <w:r w:rsidRPr="00011C76">
        <w:rPr>
          <w:rFonts w:cs="Arial"/>
          <w:color w:val="000000" w:themeColor="text1"/>
          <w:sz w:val="24"/>
          <w:szCs w:val="24"/>
          <w:lang w:val="pt-BR"/>
        </w:rPr>
        <w:t>Alta</w:t>
      </w:r>
    </w:p>
    <w:p w14:paraId="0C4FD9E5" w14:textId="77777777" w:rsidR="00C6205F" w:rsidRPr="00011C76" w:rsidRDefault="00000000" w:rsidP="00011C76">
      <w:pPr>
        <w:ind w:left="720"/>
        <w:rPr>
          <w:rFonts w:cs="Arial"/>
          <w:color w:val="000000" w:themeColor="text1"/>
          <w:sz w:val="24"/>
          <w:szCs w:val="24"/>
          <w:lang w:val="pt-BR"/>
        </w:rPr>
      </w:pPr>
      <w:r w:rsidRPr="00011C76">
        <w:rPr>
          <w:rFonts w:cs="Arial"/>
          <w:b/>
          <w:color w:val="000000" w:themeColor="text1"/>
          <w:sz w:val="24"/>
          <w:szCs w:val="24"/>
          <w:lang w:val="pt-BR"/>
        </w:rPr>
        <w:t>Critérios de aceitação:</w:t>
      </w:r>
    </w:p>
    <w:p w14:paraId="6E66E714" w14:textId="77777777" w:rsidR="00C6205F" w:rsidRPr="00011C76" w:rsidRDefault="00000000" w:rsidP="00011C76">
      <w:pPr>
        <w:pStyle w:val="Commarcadores"/>
        <w:tabs>
          <w:tab w:val="clear" w:pos="360"/>
          <w:tab w:val="num" w:pos="1080"/>
        </w:tabs>
        <w:ind w:left="1080"/>
        <w:rPr>
          <w:rFonts w:cs="Arial"/>
          <w:color w:val="000000" w:themeColor="text1"/>
          <w:sz w:val="24"/>
          <w:szCs w:val="24"/>
          <w:lang w:val="pt-BR"/>
        </w:rPr>
      </w:pPr>
      <w:r w:rsidRPr="00011C76">
        <w:rPr>
          <w:rFonts w:cs="Arial"/>
          <w:color w:val="000000" w:themeColor="text1"/>
          <w:sz w:val="24"/>
          <w:szCs w:val="24"/>
          <w:lang w:val="pt-BR"/>
        </w:rPr>
        <w:t>O sistema deve permitir inserir os dados necessários do docente.</w:t>
      </w:r>
    </w:p>
    <w:p w14:paraId="7CBBCFA4" w14:textId="77777777" w:rsidR="00C6205F" w:rsidRPr="00011C76" w:rsidRDefault="00000000" w:rsidP="00011C76">
      <w:pPr>
        <w:pStyle w:val="Commarcadores"/>
        <w:tabs>
          <w:tab w:val="clear" w:pos="360"/>
          <w:tab w:val="num" w:pos="1080"/>
        </w:tabs>
        <w:ind w:left="1080"/>
        <w:rPr>
          <w:rFonts w:cs="Arial"/>
          <w:color w:val="000000" w:themeColor="text1"/>
          <w:sz w:val="24"/>
          <w:szCs w:val="24"/>
          <w:lang w:val="pt-BR"/>
        </w:rPr>
      </w:pPr>
      <w:r w:rsidRPr="00011C76">
        <w:rPr>
          <w:rFonts w:cs="Arial"/>
          <w:color w:val="000000" w:themeColor="text1"/>
          <w:sz w:val="24"/>
          <w:szCs w:val="24"/>
          <w:lang w:val="pt-BR"/>
        </w:rPr>
        <w:t>O cadastro deve identificar unicamente o docente.</w:t>
      </w:r>
    </w:p>
    <w:p w14:paraId="4C19BDA4" w14:textId="77777777" w:rsidR="00C6205F" w:rsidRPr="00011C76" w:rsidRDefault="00000000" w:rsidP="00011C76">
      <w:pPr>
        <w:pStyle w:val="Commarcadores"/>
        <w:tabs>
          <w:tab w:val="clear" w:pos="360"/>
          <w:tab w:val="num" w:pos="1080"/>
        </w:tabs>
        <w:ind w:left="1080"/>
        <w:rPr>
          <w:rFonts w:cs="Arial"/>
          <w:color w:val="000000" w:themeColor="text1"/>
          <w:sz w:val="24"/>
          <w:szCs w:val="24"/>
          <w:lang w:val="pt-BR"/>
        </w:rPr>
      </w:pPr>
      <w:r w:rsidRPr="00011C76">
        <w:rPr>
          <w:rFonts w:cs="Arial"/>
          <w:color w:val="000000" w:themeColor="text1"/>
          <w:sz w:val="24"/>
          <w:szCs w:val="24"/>
          <w:lang w:val="pt-BR"/>
        </w:rPr>
        <w:t>Após o cadastro, o docente deve estar disponível para o cadastro biométrico.</w:t>
      </w:r>
    </w:p>
    <w:p w14:paraId="128D082F" w14:textId="77777777" w:rsidR="00C6205F" w:rsidRPr="00011C76" w:rsidRDefault="00000000">
      <w:pPr>
        <w:pStyle w:val="Ttulo2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011C76">
        <w:rPr>
          <w:rFonts w:ascii="Arial" w:hAnsi="Arial" w:cs="Arial"/>
          <w:color w:val="000000" w:themeColor="text1"/>
          <w:sz w:val="24"/>
          <w:szCs w:val="24"/>
          <w:lang w:val="pt-BR"/>
        </w:rPr>
        <w:lastRenderedPageBreak/>
        <w:t>HU02 — Cadastro biométrico</w:t>
      </w:r>
    </w:p>
    <w:p w14:paraId="477FB11D" w14:textId="77777777" w:rsidR="00C6205F" w:rsidRPr="00011C76" w:rsidRDefault="00000000" w:rsidP="00011C76">
      <w:pPr>
        <w:ind w:left="720"/>
        <w:rPr>
          <w:rFonts w:cs="Arial"/>
          <w:color w:val="000000" w:themeColor="text1"/>
          <w:sz w:val="24"/>
          <w:szCs w:val="24"/>
          <w:lang w:val="pt-BR"/>
        </w:rPr>
      </w:pPr>
      <w:r w:rsidRPr="00011C76">
        <w:rPr>
          <w:rFonts w:cs="Arial"/>
          <w:b/>
          <w:color w:val="000000" w:themeColor="text1"/>
          <w:sz w:val="24"/>
          <w:szCs w:val="24"/>
          <w:lang w:val="pt-BR"/>
        </w:rPr>
        <w:t xml:space="preserve">Perfil: </w:t>
      </w:r>
      <w:r w:rsidRPr="00011C76">
        <w:rPr>
          <w:rFonts w:cs="Arial"/>
          <w:color w:val="000000" w:themeColor="text1"/>
          <w:sz w:val="24"/>
          <w:szCs w:val="24"/>
          <w:lang w:val="pt-BR"/>
        </w:rPr>
        <w:t>Administrador</w:t>
      </w:r>
    </w:p>
    <w:p w14:paraId="08BA8EAA" w14:textId="77777777" w:rsidR="00C6205F" w:rsidRPr="00011C76" w:rsidRDefault="00000000" w:rsidP="00011C76">
      <w:pPr>
        <w:ind w:left="720"/>
        <w:rPr>
          <w:rFonts w:cs="Arial"/>
          <w:color w:val="000000" w:themeColor="text1"/>
          <w:sz w:val="24"/>
          <w:szCs w:val="24"/>
          <w:lang w:val="pt-BR"/>
        </w:rPr>
      </w:pPr>
      <w:r w:rsidRPr="00011C76">
        <w:rPr>
          <w:rFonts w:cs="Arial"/>
          <w:b/>
          <w:color w:val="000000" w:themeColor="text1"/>
          <w:sz w:val="24"/>
          <w:szCs w:val="24"/>
          <w:lang w:val="pt-BR"/>
        </w:rPr>
        <w:t xml:space="preserve">História: </w:t>
      </w:r>
      <w:r w:rsidRPr="00011C76">
        <w:rPr>
          <w:rFonts w:cs="Arial"/>
          <w:color w:val="000000" w:themeColor="text1"/>
          <w:sz w:val="24"/>
          <w:szCs w:val="24"/>
          <w:lang w:val="pt-BR"/>
        </w:rPr>
        <w:t>Como administrador, quero cadastrar as impressões digitais de um docente, para que ele possa ser identificado pelo equipamento.</w:t>
      </w:r>
    </w:p>
    <w:p w14:paraId="77FFBD29" w14:textId="77777777" w:rsidR="00C6205F" w:rsidRPr="00011C76" w:rsidRDefault="00000000" w:rsidP="00011C76">
      <w:pPr>
        <w:ind w:left="720"/>
        <w:rPr>
          <w:rFonts w:cs="Arial"/>
          <w:color w:val="000000" w:themeColor="text1"/>
          <w:sz w:val="24"/>
          <w:szCs w:val="24"/>
          <w:lang w:val="pt-BR"/>
        </w:rPr>
      </w:pPr>
      <w:r w:rsidRPr="00011C76">
        <w:rPr>
          <w:rFonts w:cs="Arial"/>
          <w:b/>
          <w:color w:val="000000" w:themeColor="text1"/>
          <w:sz w:val="24"/>
          <w:szCs w:val="24"/>
          <w:lang w:val="pt-BR"/>
        </w:rPr>
        <w:t xml:space="preserve">Requisito relacionado: </w:t>
      </w:r>
      <w:r w:rsidRPr="00011C76">
        <w:rPr>
          <w:rFonts w:cs="Arial"/>
          <w:color w:val="000000" w:themeColor="text1"/>
          <w:sz w:val="24"/>
          <w:szCs w:val="24"/>
          <w:lang w:val="pt-BR"/>
        </w:rPr>
        <w:t>RF02</w:t>
      </w:r>
    </w:p>
    <w:p w14:paraId="2908D0F2" w14:textId="77777777" w:rsidR="00C6205F" w:rsidRPr="00011C76" w:rsidRDefault="00000000" w:rsidP="00011C76">
      <w:pPr>
        <w:ind w:left="720"/>
        <w:rPr>
          <w:rFonts w:cs="Arial"/>
          <w:color w:val="000000" w:themeColor="text1"/>
          <w:sz w:val="24"/>
          <w:szCs w:val="24"/>
          <w:lang w:val="pt-BR"/>
        </w:rPr>
      </w:pPr>
      <w:r w:rsidRPr="00011C76">
        <w:rPr>
          <w:rFonts w:cs="Arial"/>
          <w:b/>
          <w:color w:val="000000" w:themeColor="text1"/>
          <w:sz w:val="24"/>
          <w:szCs w:val="24"/>
          <w:lang w:val="pt-BR"/>
        </w:rPr>
        <w:t xml:space="preserve">Prioridade: </w:t>
      </w:r>
      <w:r w:rsidRPr="00011C76">
        <w:rPr>
          <w:rFonts w:cs="Arial"/>
          <w:color w:val="000000" w:themeColor="text1"/>
          <w:sz w:val="24"/>
          <w:szCs w:val="24"/>
          <w:lang w:val="pt-BR"/>
        </w:rPr>
        <w:t>Alta</w:t>
      </w:r>
    </w:p>
    <w:p w14:paraId="5244A1EA" w14:textId="77777777" w:rsidR="00C6205F" w:rsidRPr="00011C76" w:rsidRDefault="00000000" w:rsidP="00011C76">
      <w:pPr>
        <w:ind w:left="720"/>
        <w:rPr>
          <w:rFonts w:cs="Arial"/>
          <w:color w:val="000000" w:themeColor="text1"/>
          <w:sz w:val="24"/>
          <w:szCs w:val="24"/>
          <w:lang w:val="pt-BR"/>
        </w:rPr>
      </w:pPr>
      <w:r w:rsidRPr="00011C76">
        <w:rPr>
          <w:rFonts w:cs="Arial"/>
          <w:b/>
          <w:color w:val="000000" w:themeColor="text1"/>
          <w:sz w:val="24"/>
          <w:szCs w:val="24"/>
          <w:lang w:val="pt-BR"/>
        </w:rPr>
        <w:t>Critérios de aceitação:</w:t>
      </w:r>
    </w:p>
    <w:p w14:paraId="2E046B38" w14:textId="77777777" w:rsidR="00C6205F" w:rsidRPr="00011C76" w:rsidRDefault="00000000" w:rsidP="00011C76">
      <w:pPr>
        <w:pStyle w:val="Commarcadores"/>
        <w:tabs>
          <w:tab w:val="clear" w:pos="360"/>
          <w:tab w:val="num" w:pos="1080"/>
        </w:tabs>
        <w:ind w:left="1080"/>
        <w:rPr>
          <w:rFonts w:cs="Arial"/>
          <w:color w:val="000000" w:themeColor="text1"/>
          <w:sz w:val="24"/>
          <w:szCs w:val="24"/>
          <w:lang w:val="pt-BR"/>
        </w:rPr>
      </w:pPr>
      <w:r w:rsidRPr="00011C76">
        <w:rPr>
          <w:rFonts w:cs="Arial"/>
          <w:color w:val="000000" w:themeColor="text1"/>
          <w:sz w:val="24"/>
          <w:szCs w:val="24"/>
          <w:lang w:val="pt-BR"/>
        </w:rPr>
        <w:t>O sistema deve permitir a captura da biometria pelo sensor.</w:t>
      </w:r>
    </w:p>
    <w:p w14:paraId="7A921BAE" w14:textId="77777777" w:rsidR="00C6205F" w:rsidRPr="00011C76" w:rsidRDefault="00000000" w:rsidP="00011C76">
      <w:pPr>
        <w:pStyle w:val="Commarcadores"/>
        <w:tabs>
          <w:tab w:val="clear" w:pos="360"/>
          <w:tab w:val="num" w:pos="1080"/>
        </w:tabs>
        <w:ind w:left="1080"/>
        <w:rPr>
          <w:rFonts w:cs="Arial"/>
          <w:color w:val="000000" w:themeColor="text1"/>
          <w:sz w:val="24"/>
          <w:szCs w:val="24"/>
          <w:lang w:val="pt-BR"/>
        </w:rPr>
      </w:pPr>
      <w:r w:rsidRPr="00011C76">
        <w:rPr>
          <w:rFonts w:cs="Arial"/>
          <w:color w:val="000000" w:themeColor="text1"/>
          <w:sz w:val="24"/>
          <w:szCs w:val="24"/>
          <w:lang w:val="pt-BR"/>
        </w:rPr>
        <w:t>O cadastro deve permitir o uso de dois dedos conforme definido no projeto.</w:t>
      </w:r>
    </w:p>
    <w:p w14:paraId="523CE855" w14:textId="77777777" w:rsidR="00C6205F" w:rsidRDefault="00000000" w:rsidP="00011C76">
      <w:pPr>
        <w:pStyle w:val="Commarcadores"/>
        <w:tabs>
          <w:tab w:val="clear" w:pos="360"/>
          <w:tab w:val="num" w:pos="1080"/>
        </w:tabs>
        <w:ind w:left="1080"/>
        <w:rPr>
          <w:rFonts w:cs="Arial"/>
          <w:color w:val="000000" w:themeColor="text1"/>
          <w:sz w:val="24"/>
          <w:szCs w:val="24"/>
          <w:lang w:val="pt-BR"/>
        </w:rPr>
      </w:pPr>
      <w:r w:rsidRPr="00011C76">
        <w:rPr>
          <w:rFonts w:cs="Arial"/>
          <w:color w:val="000000" w:themeColor="text1"/>
          <w:sz w:val="24"/>
          <w:szCs w:val="24"/>
          <w:lang w:val="pt-BR"/>
        </w:rPr>
        <w:t>O sistema não deve armazenar a imagem da impressão digital.</w:t>
      </w:r>
    </w:p>
    <w:p w14:paraId="3AC5A663" w14:textId="77777777" w:rsidR="00011C76" w:rsidRPr="00011C76" w:rsidRDefault="00011C76" w:rsidP="00011C76">
      <w:pPr>
        <w:pStyle w:val="Commarcadores"/>
        <w:numPr>
          <w:ilvl w:val="0"/>
          <w:numId w:val="0"/>
        </w:numPr>
        <w:ind w:left="1080"/>
        <w:rPr>
          <w:rFonts w:cs="Arial"/>
          <w:color w:val="000000" w:themeColor="text1"/>
          <w:sz w:val="24"/>
          <w:szCs w:val="24"/>
          <w:lang w:val="pt-BR"/>
        </w:rPr>
      </w:pPr>
    </w:p>
    <w:p w14:paraId="05A9E41E" w14:textId="77777777" w:rsidR="00C6205F" w:rsidRPr="00011C76" w:rsidRDefault="00000000">
      <w:pPr>
        <w:pStyle w:val="Ttulo2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011C76">
        <w:rPr>
          <w:rFonts w:ascii="Arial" w:hAnsi="Arial" w:cs="Arial"/>
          <w:color w:val="000000" w:themeColor="text1"/>
          <w:sz w:val="24"/>
          <w:szCs w:val="24"/>
          <w:lang w:val="pt-BR"/>
        </w:rPr>
        <w:t>HU03 — Consentimento para tratamento de dados</w:t>
      </w:r>
    </w:p>
    <w:p w14:paraId="61A10134" w14:textId="77777777" w:rsidR="00C6205F" w:rsidRPr="00011C76" w:rsidRDefault="00000000" w:rsidP="00011C76">
      <w:pPr>
        <w:ind w:left="720"/>
        <w:rPr>
          <w:rFonts w:cs="Arial"/>
          <w:color w:val="000000" w:themeColor="text1"/>
          <w:sz w:val="24"/>
          <w:szCs w:val="24"/>
          <w:lang w:val="pt-BR"/>
        </w:rPr>
      </w:pPr>
      <w:r w:rsidRPr="00011C76">
        <w:rPr>
          <w:rFonts w:cs="Arial"/>
          <w:b/>
          <w:color w:val="000000" w:themeColor="text1"/>
          <w:sz w:val="24"/>
          <w:szCs w:val="24"/>
          <w:lang w:val="pt-BR"/>
        </w:rPr>
        <w:t xml:space="preserve">Perfil: </w:t>
      </w:r>
      <w:r w:rsidRPr="00011C76">
        <w:rPr>
          <w:rFonts w:cs="Arial"/>
          <w:color w:val="000000" w:themeColor="text1"/>
          <w:sz w:val="24"/>
          <w:szCs w:val="24"/>
          <w:lang w:val="pt-BR"/>
        </w:rPr>
        <w:t>Administrador / Docente</w:t>
      </w:r>
    </w:p>
    <w:p w14:paraId="78B80B78" w14:textId="77777777" w:rsidR="00C6205F" w:rsidRPr="00011C76" w:rsidRDefault="00000000" w:rsidP="00011C76">
      <w:pPr>
        <w:ind w:left="720"/>
        <w:rPr>
          <w:rFonts w:cs="Arial"/>
          <w:color w:val="000000" w:themeColor="text1"/>
          <w:sz w:val="24"/>
          <w:szCs w:val="24"/>
          <w:lang w:val="pt-BR"/>
        </w:rPr>
      </w:pPr>
      <w:r w:rsidRPr="00011C76">
        <w:rPr>
          <w:rFonts w:cs="Arial"/>
          <w:b/>
          <w:color w:val="000000" w:themeColor="text1"/>
          <w:sz w:val="24"/>
          <w:szCs w:val="24"/>
          <w:lang w:val="pt-BR"/>
        </w:rPr>
        <w:t xml:space="preserve">História: </w:t>
      </w:r>
      <w:r w:rsidRPr="00011C76">
        <w:rPr>
          <w:rFonts w:cs="Arial"/>
          <w:color w:val="000000" w:themeColor="text1"/>
          <w:sz w:val="24"/>
          <w:szCs w:val="24"/>
          <w:lang w:val="pt-BR"/>
        </w:rPr>
        <w:t>Como titular dos dados, quero registrar meu consentimento para o tratamento dos meus dados biométricos, para que o tratamento tenha uma finalidade definida e documentada.</w:t>
      </w:r>
    </w:p>
    <w:p w14:paraId="479CE3CB" w14:textId="77777777" w:rsidR="00C6205F" w:rsidRPr="00011C76" w:rsidRDefault="00000000" w:rsidP="00011C76">
      <w:pPr>
        <w:ind w:left="720"/>
        <w:rPr>
          <w:rFonts w:cs="Arial"/>
          <w:color w:val="000000" w:themeColor="text1"/>
          <w:sz w:val="24"/>
          <w:szCs w:val="24"/>
          <w:lang w:val="pt-BR"/>
        </w:rPr>
      </w:pPr>
      <w:r w:rsidRPr="00011C76">
        <w:rPr>
          <w:rFonts w:cs="Arial"/>
          <w:b/>
          <w:color w:val="000000" w:themeColor="text1"/>
          <w:sz w:val="24"/>
          <w:szCs w:val="24"/>
          <w:lang w:val="pt-BR"/>
        </w:rPr>
        <w:t xml:space="preserve">Requisito relacionado: </w:t>
      </w:r>
      <w:r w:rsidRPr="00011C76">
        <w:rPr>
          <w:rFonts w:cs="Arial"/>
          <w:color w:val="000000" w:themeColor="text1"/>
          <w:sz w:val="24"/>
          <w:szCs w:val="24"/>
          <w:lang w:val="pt-BR"/>
        </w:rPr>
        <w:t>RF03</w:t>
      </w:r>
    </w:p>
    <w:p w14:paraId="68DBBD7B" w14:textId="77777777" w:rsidR="00C6205F" w:rsidRPr="00011C76" w:rsidRDefault="00000000" w:rsidP="00011C76">
      <w:pPr>
        <w:ind w:left="720"/>
        <w:rPr>
          <w:rFonts w:cs="Arial"/>
          <w:color w:val="000000" w:themeColor="text1"/>
          <w:sz w:val="24"/>
          <w:szCs w:val="24"/>
          <w:lang w:val="pt-BR"/>
        </w:rPr>
      </w:pPr>
      <w:r w:rsidRPr="00011C76">
        <w:rPr>
          <w:rFonts w:cs="Arial"/>
          <w:b/>
          <w:color w:val="000000" w:themeColor="text1"/>
          <w:sz w:val="24"/>
          <w:szCs w:val="24"/>
          <w:lang w:val="pt-BR"/>
        </w:rPr>
        <w:t xml:space="preserve">Prioridade: </w:t>
      </w:r>
      <w:r w:rsidRPr="00011C76">
        <w:rPr>
          <w:rFonts w:cs="Arial"/>
          <w:color w:val="000000" w:themeColor="text1"/>
          <w:sz w:val="24"/>
          <w:szCs w:val="24"/>
          <w:lang w:val="pt-BR"/>
        </w:rPr>
        <w:t>Alta</w:t>
      </w:r>
    </w:p>
    <w:p w14:paraId="5101169D" w14:textId="77777777" w:rsidR="00C6205F" w:rsidRPr="00011C76" w:rsidRDefault="00000000" w:rsidP="00011C76">
      <w:pPr>
        <w:ind w:left="720"/>
        <w:rPr>
          <w:rFonts w:cs="Arial"/>
          <w:color w:val="000000" w:themeColor="text1"/>
          <w:sz w:val="24"/>
          <w:szCs w:val="24"/>
          <w:lang w:val="pt-BR"/>
        </w:rPr>
      </w:pPr>
      <w:r w:rsidRPr="00011C76">
        <w:rPr>
          <w:rFonts w:cs="Arial"/>
          <w:b/>
          <w:color w:val="000000" w:themeColor="text1"/>
          <w:sz w:val="24"/>
          <w:szCs w:val="24"/>
          <w:lang w:val="pt-BR"/>
        </w:rPr>
        <w:t>Critérios de aceitação:</w:t>
      </w:r>
    </w:p>
    <w:p w14:paraId="31CD5356" w14:textId="77777777" w:rsidR="00C6205F" w:rsidRPr="00011C76" w:rsidRDefault="00000000" w:rsidP="00011C76">
      <w:pPr>
        <w:pStyle w:val="Commarcadores"/>
        <w:tabs>
          <w:tab w:val="clear" w:pos="360"/>
          <w:tab w:val="num" w:pos="1080"/>
        </w:tabs>
        <w:ind w:left="1080"/>
        <w:rPr>
          <w:rFonts w:cs="Arial"/>
          <w:color w:val="000000" w:themeColor="text1"/>
          <w:sz w:val="24"/>
          <w:szCs w:val="24"/>
          <w:lang w:val="pt-BR"/>
        </w:rPr>
      </w:pPr>
      <w:r w:rsidRPr="00011C76">
        <w:rPr>
          <w:rFonts w:cs="Arial"/>
          <w:color w:val="000000" w:themeColor="text1"/>
          <w:sz w:val="24"/>
          <w:szCs w:val="24"/>
          <w:lang w:val="pt-BR"/>
        </w:rPr>
        <w:t>O sistema deve registrar a manifestação de consentimento.</w:t>
      </w:r>
    </w:p>
    <w:p w14:paraId="2D02DCF7" w14:textId="77777777" w:rsidR="00C6205F" w:rsidRPr="00011C76" w:rsidRDefault="00000000" w:rsidP="00011C76">
      <w:pPr>
        <w:pStyle w:val="Commarcadores"/>
        <w:tabs>
          <w:tab w:val="clear" w:pos="360"/>
          <w:tab w:val="num" w:pos="1080"/>
        </w:tabs>
        <w:ind w:left="1080"/>
        <w:rPr>
          <w:rFonts w:cs="Arial"/>
          <w:color w:val="000000" w:themeColor="text1"/>
          <w:sz w:val="24"/>
          <w:szCs w:val="24"/>
          <w:lang w:val="pt-BR"/>
        </w:rPr>
      </w:pPr>
      <w:r w:rsidRPr="00011C76">
        <w:rPr>
          <w:rFonts w:cs="Arial"/>
          <w:color w:val="000000" w:themeColor="text1"/>
          <w:sz w:val="24"/>
          <w:szCs w:val="24"/>
          <w:lang w:val="pt-BR"/>
        </w:rPr>
        <w:t>O registro deve estar associado ao titular.</w:t>
      </w:r>
    </w:p>
    <w:p w14:paraId="61E3B796" w14:textId="77777777" w:rsidR="00C6205F" w:rsidRDefault="00000000" w:rsidP="00011C76">
      <w:pPr>
        <w:pStyle w:val="Commarcadores"/>
        <w:tabs>
          <w:tab w:val="clear" w:pos="360"/>
          <w:tab w:val="num" w:pos="1080"/>
        </w:tabs>
        <w:ind w:left="1080"/>
        <w:rPr>
          <w:rFonts w:cs="Arial"/>
          <w:color w:val="000000" w:themeColor="text1"/>
          <w:sz w:val="24"/>
          <w:szCs w:val="24"/>
          <w:lang w:val="pt-BR"/>
        </w:rPr>
      </w:pPr>
      <w:r w:rsidRPr="00011C76">
        <w:rPr>
          <w:rFonts w:cs="Arial"/>
          <w:color w:val="000000" w:themeColor="text1"/>
          <w:sz w:val="24"/>
          <w:szCs w:val="24"/>
          <w:lang w:val="pt-BR"/>
        </w:rPr>
        <w:t>As informações relacionadas ao consentimento devem ser gerenciáveis conforme os direitos previstos no projeto.</w:t>
      </w:r>
    </w:p>
    <w:p w14:paraId="60396652" w14:textId="77777777" w:rsidR="00011C76" w:rsidRPr="00011C76" w:rsidRDefault="00011C76" w:rsidP="00011C76">
      <w:pPr>
        <w:pStyle w:val="Commarcadores"/>
        <w:numPr>
          <w:ilvl w:val="0"/>
          <w:numId w:val="0"/>
        </w:numPr>
        <w:ind w:left="1080"/>
        <w:rPr>
          <w:rFonts w:cs="Arial"/>
          <w:color w:val="000000" w:themeColor="text1"/>
          <w:sz w:val="24"/>
          <w:szCs w:val="24"/>
          <w:lang w:val="pt-BR"/>
        </w:rPr>
      </w:pPr>
    </w:p>
    <w:p w14:paraId="7806D6BF" w14:textId="77777777" w:rsidR="00C6205F" w:rsidRPr="00011C76" w:rsidRDefault="00000000">
      <w:pPr>
        <w:pStyle w:val="Ttulo2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011C76">
        <w:rPr>
          <w:rFonts w:ascii="Arial" w:hAnsi="Arial" w:cs="Arial"/>
          <w:color w:val="000000" w:themeColor="text1"/>
          <w:sz w:val="24"/>
          <w:szCs w:val="24"/>
          <w:lang w:val="pt-BR"/>
        </w:rPr>
        <w:t>HU04 — Proteção dos dados biométricos</w:t>
      </w:r>
    </w:p>
    <w:p w14:paraId="396954C0" w14:textId="77777777" w:rsidR="00C6205F" w:rsidRPr="00011C76" w:rsidRDefault="00000000" w:rsidP="00011C76">
      <w:pPr>
        <w:ind w:left="720"/>
        <w:rPr>
          <w:rFonts w:cs="Arial"/>
          <w:color w:val="000000" w:themeColor="text1"/>
          <w:sz w:val="24"/>
          <w:szCs w:val="24"/>
          <w:lang w:val="pt-BR"/>
        </w:rPr>
      </w:pPr>
      <w:r w:rsidRPr="00011C76">
        <w:rPr>
          <w:rFonts w:cs="Arial"/>
          <w:b/>
          <w:color w:val="000000" w:themeColor="text1"/>
          <w:sz w:val="24"/>
          <w:szCs w:val="24"/>
          <w:lang w:val="pt-BR"/>
        </w:rPr>
        <w:t xml:space="preserve">Perfil: </w:t>
      </w:r>
      <w:r w:rsidRPr="00011C76">
        <w:rPr>
          <w:rFonts w:cs="Arial"/>
          <w:color w:val="000000" w:themeColor="text1"/>
          <w:sz w:val="24"/>
          <w:szCs w:val="24"/>
          <w:lang w:val="pt-BR"/>
        </w:rPr>
        <w:t>Administrador</w:t>
      </w:r>
    </w:p>
    <w:p w14:paraId="18E50ADE" w14:textId="77777777" w:rsidR="00C6205F" w:rsidRPr="00011C76" w:rsidRDefault="00000000" w:rsidP="00011C76">
      <w:pPr>
        <w:ind w:left="720"/>
        <w:rPr>
          <w:rFonts w:cs="Arial"/>
          <w:color w:val="000000" w:themeColor="text1"/>
          <w:sz w:val="24"/>
          <w:szCs w:val="24"/>
          <w:lang w:val="pt-BR"/>
        </w:rPr>
      </w:pPr>
      <w:r w:rsidRPr="00011C76">
        <w:rPr>
          <w:rFonts w:cs="Arial"/>
          <w:b/>
          <w:color w:val="000000" w:themeColor="text1"/>
          <w:sz w:val="24"/>
          <w:szCs w:val="24"/>
          <w:lang w:val="pt-BR"/>
        </w:rPr>
        <w:t xml:space="preserve">História: </w:t>
      </w:r>
      <w:r w:rsidRPr="00011C76">
        <w:rPr>
          <w:rFonts w:cs="Arial"/>
          <w:color w:val="000000" w:themeColor="text1"/>
          <w:sz w:val="24"/>
          <w:szCs w:val="24"/>
          <w:lang w:val="pt-BR"/>
        </w:rPr>
        <w:t>Como administrador, quero que os dados biométricos sejam protegidos por criptografia, para reduzir os riscos de acesso indevido.</w:t>
      </w:r>
    </w:p>
    <w:p w14:paraId="25DE9435" w14:textId="77777777" w:rsidR="00C6205F" w:rsidRPr="00011C76" w:rsidRDefault="00000000" w:rsidP="00011C76">
      <w:pPr>
        <w:ind w:left="720"/>
        <w:rPr>
          <w:rFonts w:cs="Arial"/>
          <w:color w:val="000000" w:themeColor="text1"/>
          <w:sz w:val="24"/>
          <w:szCs w:val="24"/>
          <w:lang w:val="pt-BR"/>
        </w:rPr>
      </w:pPr>
      <w:r w:rsidRPr="00011C76">
        <w:rPr>
          <w:rFonts w:cs="Arial"/>
          <w:b/>
          <w:color w:val="000000" w:themeColor="text1"/>
          <w:sz w:val="24"/>
          <w:szCs w:val="24"/>
          <w:lang w:val="pt-BR"/>
        </w:rPr>
        <w:t xml:space="preserve">Requisito relacionado: </w:t>
      </w:r>
      <w:r w:rsidRPr="00011C76">
        <w:rPr>
          <w:rFonts w:cs="Arial"/>
          <w:color w:val="000000" w:themeColor="text1"/>
          <w:sz w:val="24"/>
          <w:szCs w:val="24"/>
          <w:lang w:val="pt-BR"/>
        </w:rPr>
        <w:t>RF04 / RNF06 / RNF08</w:t>
      </w:r>
    </w:p>
    <w:p w14:paraId="66E87983" w14:textId="77777777" w:rsidR="00C6205F" w:rsidRPr="00011C76" w:rsidRDefault="00000000" w:rsidP="00011C76">
      <w:pPr>
        <w:ind w:left="720"/>
        <w:rPr>
          <w:rFonts w:cs="Arial"/>
          <w:color w:val="000000" w:themeColor="text1"/>
          <w:sz w:val="24"/>
          <w:szCs w:val="24"/>
          <w:lang w:val="pt-BR"/>
        </w:rPr>
      </w:pPr>
      <w:r w:rsidRPr="00011C76">
        <w:rPr>
          <w:rFonts w:cs="Arial"/>
          <w:b/>
          <w:color w:val="000000" w:themeColor="text1"/>
          <w:sz w:val="24"/>
          <w:szCs w:val="24"/>
          <w:lang w:val="pt-BR"/>
        </w:rPr>
        <w:t xml:space="preserve">Prioridade: </w:t>
      </w:r>
      <w:r w:rsidRPr="00011C76">
        <w:rPr>
          <w:rFonts w:cs="Arial"/>
          <w:color w:val="000000" w:themeColor="text1"/>
          <w:sz w:val="24"/>
          <w:szCs w:val="24"/>
          <w:lang w:val="pt-BR"/>
        </w:rPr>
        <w:t>Alta</w:t>
      </w:r>
    </w:p>
    <w:p w14:paraId="7F8A82A2" w14:textId="77777777" w:rsidR="00C6205F" w:rsidRPr="00011C76" w:rsidRDefault="00000000" w:rsidP="00011C76">
      <w:pPr>
        <w:ind w:left="720"/>
        <w:rPr>
          <w:rFonts w:cs="Arial"/>
          <w:color w:val="000000" w:themeColor="text1"/>
          <w:sz w:val="24"/>
          <w:szCs w:val="24"/>
        </w:rPr>
      </w:pPr>
      <w:proofErr w:type="spellStart"/>
      <w:r w:rsidRPr="00011C76">
        <w:rPr>
          <w:rFonts w:cs="Arial"/>
          <w:b/>
          <w:color w:val="000000" w:themeColor="text1"/>
          <w:sz w:val="24"/>
          <w:szCs w:val="24"/>
        </w:rPr>
        <w:t>Critérios</w:t>
      </w:r>
      <w:proofErr w:type="spellEnd"/>
      <w:r w:rsidRPr="00011C76">
        <w:rPr>
          <w:rFonts w:cs="Arial"/>
          <w:b/>
          <w:color w:val="000000" w:themeColor="text1"/>
          <w:sz w:val="24"/>
          <w:szCs w:val="24"/>
        </w:rPr>
        <w:t xml:space="preserve"> de </w:t>
      </w:r>
      <w:proofErr w:type="spellStart"/>
      <w:r w:rsidRPr="00011C76">
        <w:rPr>
          <w:rFonts w:cs="Arial"/>
          <w:b/>
          <w:color w:val="000000" w:themeColor="text1"/>
          <w:sz w:val="24"/>
          <w:szCs w:val="24"/>
        </w:rPr>
        <w:t>aceitação</w:t>
      </w:r>
      <w:proofErr w:type="spellEnd"/>
      <w:r w:rsidRPr="00011C76">
        <w:rPr>
          <w:rFonts w:cs="Arial"/>
          <w:b/>
          <w:color w:val="000000" w:themeColor="text1"/>
          <w:sz w:val="24"/>
          <w:szCs w:val="24"/>
        </w:rPr>
        <w:t>:</w:t>
      </w:r>
    </w:p>
    <w:p w14:paraId="7FC27E34" w14:textId="77777777" w:rsidR="00C6205F" w:rsidRPr="00011C76" w:rsidRDefault="00000000" w:rsidP="00011C76">
      <w:pPr>
        <w:pStyle w:val="Commarcadores"/>
        <w:tabs>
          <w:tab w:val="clear" w:pos="360"/>
          <w:tab w:val="num" w:pos="1080"/>
        </w:tabs>
        <w:ind w:left="1080"/>
        <w:rPr>
          <w:rFonts w:cs="Arial"/>
          <w:color w:val="000000" w:themeColor="text1"/>
          <w:sz w:val="24"/>
          <w:szCs w:val="24"/>
          <w:lang w:val="pt-BR"/>
        </w:rPr>
      </w:pPr>
      <w:r w:rsidRPr="00011C76">
        <w:rPr>
          <w:rFonts w:cs="Arial"/>
          <w:color w:val="000000" w:themeColor="text1"/>
          <w:sz w:val="24"/>
          <w:szCs w:val="24"/>
          <w:lang w:val="pt-BR"/>
        </w:rPr>
        <w:t xml:space="preserve">Os </w:t>
      </w:r>
      <w:proofErr w:type="spellStart"/>
      <w:r w:rsidRPr="00011C76">
        <w:rPr>
          <w:rFonts w:cs="Arial"/>
          <w:color w:val="000000" w:themeColor="text1"/>
          <w:sz w:val="24"/>
          <w:szCs w:val="24"/>
          <w:lang w:val="pt-BR"/>
        </w:rPr>
        <w:t>templates</w:t>
      </w:r>
      <w:proofErr w:type="spellEnd"/>
      <w:r w:rsidRPr="00011C76">
        <w:rPr>
          <w:rFonts w:cs="Arial"/>
          <w:color w:val="000000" w:themeColor="text1"/>
          <w:sz w:val="24"/>
          <w:szCs w:val="24"/>
          <w:lang w:val="pt-BR"/>
        </w:rPr>
        <w:t xml:space="preserve"> biométricos devem ser protegidos.</w:t>
      </w:r>
    </w:p>
    <w:p w14:paraId="63708CBF" w14:textId="77777777" w:rsidR="00C6205F" w:rsidRPr="00011C76" w:rsidRDefault="00000000" w:rsidP="00011C76">
      <w:pPr>
        <w:pStyle w:val="Commarcadores"/>
        <w:tabs>
          <w:tab w:val="clear" w:pos="360"/>
          <w:tab w:val="num" w:pos="1080"/>
        </w:tabs>
        <w:ind w:left="1080"/>
        <w:rPr>
          <w:rFonts w:cs="Arial"/>
          <w:color w:val="000000" w:themeColor="text1"/>
          <w:sz w:val="24"/>
          <w:szCs w:val="24"/>
          <w:lang w:val="pt-BR"/>
        </w:rPr>
      </w:pPr>
      <w:r w:rsidRPr="00011C76">
        <w:rPr>
          <w:rFonts w:cs="Arial"/>
          <w:color w:val="000000" w:themeColor="text1"/>
          <w:sz w:val="24"/>
          <w:szCs w:val="24"/>
          <w:lang w:val="pt-BR"/>
        </w:rPr>
        <w:lastRenderedPageBreak/>
        <w:t>Deve ser utilizada criptografia AES-256 conforme especificação do projeto.</w:t>
      </w:r>
    </w:p>
    <w:p w14:paraId="6FD45EF7" w14:textId="77777777" w:rsidR="00C6205F" w:rsidRPr="00011C76" w:rsidRDefault="00000000" w:rsidP="00011C76">
      <w:pPr>
        <w:pStyle w:val="Commarcadores"/>
        <w:tabs>
          <w:tab w:val="clear" w:pos="360"/>
          <w:tab w:val="num" w:pos="1080"/>
        </w:tabs>
        <w:ind w:left="1080"/>
        <w:rPr>
          <w:rFonts w:cs="Arial"/>
          <w:color w:val="000000" w:themeColor="text1"/>
          <w:sz w:val="24"/>
          <w:szCs w:val="24"/>
          <w:lang w:val="pt-BR"/>
        </w:rPr>
      </w:pPr>
      <w:r w:rsidRPr="00011C76">
        <w:rPr>
          <w:rFonts w:cs="Arial"/>
          <w:color w:val="000000" w:themeColor="text1"/>
          <w:sz w:val="24"/>
          <w:szCs w:val="24"/>
          <w:lang w:val="pt-BR"/>
        </w:rPr>
        <w:t>Imagens das impressões digitais não devem ser armazenadas.</w:t>
      </w:r>
    </w:p>
    <w:p w14:paraId="414C12EE" w14:textId="77777777" w:rsidR="00C6205F" w:rsidRPr="00011C76" w:rsidRDefault="00000000">
      <w:pPr>
        <w:pStyle w:val="Ttulo2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011C76">
        <w:rPr>
          <w:rFonts w:ascii="Arial" w:hAnsi="Arial" w:cs="Arial"/>
          <w:color w:val="000000" w:themeColor="text1"/>
          <w:sz w:val="24"/>
          <w:szCs w:val="24"/>
          <w:lang w:val="pt-BR"/>
        </w:rPr>
        <w:t>HU05 — Autenticação biométrica</w:t>
      </w:r>
    </w:p>
    <w:p w14:paraId="1E7F0F34" w14:textId="77777777" w:rsidR="00C6205F" w:rsidRPr="00011C76" w:rsidRDefault="00000000" w:rsidP="00011C76">
      <w:pPr>
        <w:ind w:left="720"/>
        <w:rPr>
          <w:rFonts w:cs="Arial"/>
          <w:color w:val="000000" w:themeColor="text1"/>
          <w:sz w:val="24"/>
          <w:szCs w:val="24"/>
          <w:lang w:val="pt-BR"/>
        </w:rPr>
      </w:pPr>
      <w:r w:rsidRPr="00011C76">
        <w:rPr>
          <w:rFonts w:cs="Arial"/>
          <w:b/>
          <w:color w:val="000000" w:themeColor="text1"/>
          <w:sz w:val="24"/>
          <w:szCs w:val="24"/>
          <w:lang w:val="pt-BR"/>
        </w:rPr>
        <w:t xml:space="preserve">Perfil: </w:t>
      </w:r>
      <w:r w:rsidRPr="00011C76">
        <w:rPr>
          <w:rFonts w:cs="Arial"/>
          <w:color w:val="000000" w:themeColor="text1"/>
          <w:sz w:val="24"/>
          <w:szCs w:val="24"/>
          <w:lang w:val="pt-BR"/>
        </w:rPr>
        <w:t>Docente</w:t>
      </w:r>
    </w:p>
    <w:p w14:paraId="0B76F019" w14:textId="77777777" w:rsidR="00C6205F" w:rsidRPr="00011C76" w:rsidRDefault="00000000" w:rsidP="00011C76">
      <w:pPr>
        <w:ind w:left="720"/>
        <w:rPr>
          <w:rFonts w:cs="Arial"/>
          <w:color w:val="000000" w:themeColor="text1"/>
          <w:sz w:val="24"/>
          <w:szCs w:val="24"/>
          <w:lang w:val="pt-BR"/>
        </w:rPr>
      </w:pPr>
      <w:r w:rsidRPr="00011C76">
        <w:rPr>
          <w:rFonts w:cs="Arial"/>
          <w:b/>
          <w:color w:val="000000" w:themeColor="text1"/>
          <w:sz w:val="24"/>
          <w:szCs w:val="24"/>
          <w:lang w:val="pt-BR"/>
        </w:rPr>
        <w:t xml:space="preserve">História: </w:t>
      </w:r>
      <w:r w:rsidRPr="00011C76">
        <w:rPr>
          <w:rFonts w:cs="Arial"/>
          <w:color w:val="000000" w:themeColor="text1"/>
          <w:sz w:val="24"/>
          <w:szCs w:val="24"/>
          <w:lang w:val="pt-BR"/>
        </w:rPr>
        <w:t>Como docente, quero utilizar minha impressão digital para me identificar, para realizar meu registro de frequência de forma automatizada.</w:t>
      </w:r>
    </w:p>
    <w:p w14:paraId="6CE59704" w14:textId="77777777" w:rsidR="00C6205F" w:rsidRPr="00011C76" w:rsidRDefault="00000000" w:rsidP="00011C76">
      <w:pPr>
        <w:ind w:left="720"/>
        <w:rPr>
          <w:rFonts w:cs="Arial"/>
          <w:color w:val="000000" w:themeColor="text1"/>
          <w:sz w:val="24"/>
          <w:szCs w:val="24"/>
          <w:lang w:val="pt-BR"/>
        </w:rPr>
      </w:pPr>
      <w:r w:rsidRPr="00011C76">
        <w:rPr>
          <w:rFonts w:cs="Arial"/>
          <w:b/>
          <w:color w:val="000000" w:themeColor="text1"/>
          <w:sz w:val="24"/>
          <w:szCs w:val="24"/>
          <w:lang w:val="pt-BR"/>
        </w:rPr>
        <w:t xml:space="preserve">Requisito relacionado: </w:t>
      </w:r>
      <w:r w:rsidRPr="00011C76">
        <w:rPr>
          <w:rFonts w:cs="Arial"/>
          <w:color w:val="000000" w:themeColor="text1"/>
          <w:sz w:val="24"/>
          <w:szCs w:val="24"/>
          <w:lang w:val="pt-BR"/>
        </w:rPr>
        <w:t>RF05</w:t>
      </w:r>
    </w:p>
    <w:p w14:paraId="3EDF6D8A" w14:textId="77777777" w:rsidR="00C6205F" w:rsidRPr="00011C76" w:rsidRDefault="00000000" w:rsidP="00011C76">
      <w:pPr>
        <w:ind w:left="720"/>
        <w:rPr>
          <w:rFonts w:cs="Arial"/>
          <w:color w:val="000000" w:themeColor="text1"/>
          <w:sz w:val="24"/>
          <w:szCs w:val="24"/>
          <w:lang w:val="pt-BR"/>
        </w:rPr>
      </w:pPr>
      <w:r w:rsidRPr="00011C76">
        <w:rPr>
          <w:rFonts w:cs="Arial"/>
          <w:b/>
          <w:color w:val="000000" w:themeColor="text1"/>
          <w:sz w:val="24"/>
          <w:szCs w:val="24"/>
          <w:lang w:val="pt-BR"/>
        </w:rPr>
        <w:t xml:space="preserve">Prioridade: </w:t>
      </w:r>
      <w:r w:rsidRPr="00011C76">
        <w:rPr>
          <w:rFonts w:cs="Arial"/>
          <w:color w:val="000000" w:themeColor="text1"/>
          <w:sz w:val="24"/>
          <w:szCs w:val="24"/>
          <w:lang w:val="pt-BR"/>
        </w:rPr>
        <w:t>Alta</w:t>
      </w:r>
    </w:p>
    <w:p w14:paraId="1C7A0EFE" w14:textId="77777777" w:rsidR="00C6205F" w:rsidRPr="00011C76" w:rsidRDefault="00000000" w:rsidP="00011C76">
      <w:pPr>
        <w:ind w:left="720"/>
        <w:rPr>
          <w:rFonts w:cs="Arial"/>
          <w:color w:val="000000" w:themeColor="text1"/>
          <w:sz w:val="24"/>
          <w:szCs w:val="24"/>
          <w:lang w:val="pt-BR"/>
        </w:rPr>
      </w:pPr>
      <w:r w:rsidRPr="00011C76">
        <w:rPr>
          <w:rFonts w:cs="Arial"/>
          <w:b/>
          <w:color w:val="000000" w:themeColor="text1"/>
          <w:sz w:val="24"/>
          <w:szCs w:val="24"/>
          <w:lang w:val="pt-BR"/>
        </w:rPr>
        <w:t>Critérios de aceitação:</w:t>
      </w:r>
    </w:p>
    <w:p w14:paraId="119DE12C" w14:textId="77777777" w:rsidR="00C6205F" w:rsidRPr="00011C76" w:rsidRDefault="00000000" w:rsidP="00011C76">
      <w:pPr>
        <w:pStyle w:val="Commarcadores"/>
        <w:tabs>
          <w:tab w:val="clear" w:pos="360"/>
          <w:tab w:val="num" w:pos="1080"/>
        </w:tabs>
        <w:ind w:left="1080"/>
        <w:rPr>
          <w:rFonts w:cs="Arial"/>
          <w:color w:val="000000" w:themeColor="text1"/>
          <w:sz w:val="24"/>
          <w:szCs w:val="24"/>
          <w:lang w:val="pt-BR"/>
        </w:rPr>
      </w:pPr>
      <w:r w:rsidRPr="00011C76">
        <w:rPr>
          <w:rFonts w:cs="Arial"/>
          <w:color w:val="000000" w:themeColor="text1"/>
          <w:sz w:val="24"/>
          <w:szCs w:val="24"/>
          <w:lang w:val="pt-BR"/>
        </w:rPr>
        <w:t>O sistema deve capturar a impressão apresentada.</w:t>
      </w:r>
    </w:p>
    <w:p w14:paraId="70D3FF9E" w14:textId="77777777" w:rsidR="00C6205F" w:rsidRPr="00011C76" w:rsidRDefault="00000000" w:rsidP="00011C76">
      <w:pPr>
        <w:pStyle w:val="Commarcadores"/>
        <w:tabs>
          <w:tab w:val="clear" w:pos="360"/>
          <w:tab w:val="num" w:pos="1080"/>
        </w:tabs>
        <w:ind w:left="1080"/>
        <w:rPr>
          <w:rFonts w:cs="Arial"/>
          <w:color w:val="000000" w:themeColor="text1"/>
          <w:sz w:val="24"/>
          <w:szCs w:val="24"/>
          <w:lang w:val="pt-BR"/>
        </w:rPr>
      </w:pPr>
      <w:r w:rsidRPr="00011C76">
        <w:rPr>
          <w:rFonts w:cs="Arial"/>
          <w:color w:val="000000" w:themeColor="text1"/>
          <w:sz w:val="24"/>
          <w:szCs w:val="24"/>
          <w:lang w:val="pt-BR"/>
        </w:rPr>
        <w:t>A biometria deve ser comparada com os dados cadastrados.</w:t>
      </w:r>
    </w:p>
    <w:p w14:paraId="100237CD" w14:textId="77777777" w:rsidR="00C6205F" w:rsidRDefault="00000000" w:rsidP="00011C76">
      <w:pPr>
        <w:pStyle w:val="Commarcadores"/>
        <w:tabs>
          <w:tab w:val="clear" w:pos="360"/>
          <w:tab w:val="num" w:pos="1080"/>
        </w:tabs>
        <w:ind w:left="1080"/>
        <w:rPr>
          <w:rFonts w:cs="Arial"/>
          <w:color w:val="000000" w:themeColor="text1"/>
          <w:sz w:val="24"/>
          <w:szCs w:val="24"/>
          <w:lang w:val="pt-BR"/>
        </w:rPr>
      </w:pPr>
      <w:r w:rsidRPr="00011C76">
        <w:rPr>
          <w:rFonts w:cs="Arial"/>
          <w:color w:val="000000" w:themeColor="text1"/>
          <w:sz w:val="24"/>
          <w:szCs w:val="24"/>
          <w:lang w:val="pt-BR"/>
        </w:rPr>
        <w:t>Uma biometria não identificada deve gerar uma mensagem de erro.</w:t>
      </w:r>
    </w:p>
    <w:p w14:paraId="2CB21B3B" w14:textId="77777777" w:rsidR="00011C76" w:rsidRPr="00011C76" w:rsidRDefault="00011C76" w:rsidP="00011C76">
      <w:pPr>
        <w:pStyle w:val="Commarcadores"/>
        <w:numPr>
          <w:ilvl w:val="0"/>
          <w:numId w:val="0"/>
        </w:numPr>
        <w:ind w:left="1080"/>
        <w:rPr>
          <w:rFonts w:cs="Arial"/>
          <w:color w:val="000000" w:themeColor="text1"/>
          <w:sz w:val="24"/>
          <w:szCs w:val="24"/>
          <w:lang w:val="pt-BR"/>
        </w:rPr>
      </w:pPr>
    </w:p>
    <w:p w14:paraId="4023806D" w14:textId="77777777" w:rsidR="00C6205F" w:rsidRPr="00011C76" w:rsidRDefault="00000000">
      <w:pPr>
        <w:pStyle w:val="Ttulo2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011C76">
        <w:rPr>
          <w:rFonts w:ascii="Arial" w:hAnsi="Arial" w:cs="Arial"/>
          <w:color w:val="000000" w:themeColor="text1"/>
          <w:sz w:val="24"/>
          <w:szCs w:val="24"/>
          <w:lang w:val="pt-BR"/>
        </w:rPr>
        <w:t>HU06 — Registro de entrada</w:t>
      </w:r>
    </w:p>
    <w:p w14:paraId="2D029DFB" w14:textId="77777777" w:rsidR="00C6205F" w:rsidRPr="00011C76" w:rsidRDefault="00000000" w:rsidP="00011C76">
      <w:pPr>
        <w:ind w:left="720"/>
        <w:rPr>
          <w:rFonts w:cs="Arial"/>
          <w:color w:val="000000" w:themeColor="text1"/>
          <w:sz w:val="24"/>
          <w:szCs w:val="24"/>
          <w:lang w:val="pt-BR"/>
        </w:rPr>
      </w:pPr>
      <w:r w:rsidRPr="00011C76">
        <w:rPr>
          <w:rFonts w:cs="Arial"/>
          <w:b/>
          <w:color w:val="000000" w:themeColor="text1"/>
          <w:sz w:val="24"/>
          <w:szCs w:val="24"/>
          <w:lang w:val="pt-BR"/>
        </w:rPr>
        <w:t xml:space="preserve">Perfil: </w:t>
      </w:r>
      <w:r w:rsidRPr="00011C76">
        <w:rPr>
          <w:rFonts w:cs="Arial"/>
          <w:color w:val="000000" w:themeColor="text1"/>
          <w:sz w:val="24"/>
          <w:szCs w:val="24"/>
          <w:lang w:val="pt-BR"/>
        </w:rPr>
        <w:t>Docente</w:t>
      </w:r>
    </w:p>
    <w:p w14:paraId="58736B7E" w14:textId="77777777" w:rsidR="00C6205F" w:rsidRPr="00011C76" w:rsidRDefault="00000000" w:rsidP="00011C76">
      <w:pPr>
        <w:ind w:left="720"/>
        <w:rPr>
          <w:rFonts w:cs="Arial"/>
          <w:color w:val="000000" w:themeColor="text1"/>
          <w:sz w:val="24"/>
          <w:szCs w:val="24"/>
          <w:lang w:val="pt-BR"/>
        </w:rPr>
      </w:pPr>
      <w:r w:rsidRPr="00011C76">
        <w:rPr>
          <w:rFonts w:cs="Arial"/>
          <w:b/>
          <w:color w:val="000000" w:themeColor="text1"/>
          <w:sz w:val="24"/>
          <w:szCs w:val="24"/>
          <w:lang w:val="pt-BR"/>
        </w:rPr>
        <w:t xml:space="preserve">História: </w:t>
      </w:r>
      <w:r w:rsidRPr="00011C76">
        <w:rPr>
          <w:rFonts w:cs="Arial"/>
          <w:color w:val="000000" w:themeColor="text1"/>
          <w:sz w:val="24"/>
          <w:szCs w:val="24"/>
          <w:lang w:val="pt-BR"/>
        </w:rPr>
        <w:t>Como docente, quero registrar minha entrada utilizando a biometria, para que meu horário de chegada seja registrado automaticamente.</w:t>
      </w:r>
    </w:p>
    <w:p w14:paraId="5EEF9B49" w14:textId="77777777" w:rsidR="00C6205F" w:rsidRPr="00011C76" w:rsidRDefault="00000000" w:rsidP="00011C76">
      <w:pPr>
        <w:ind w:left="720"/>
        <w:rPr>
          <w:rFonts w:cs="Arial"/>
          <w:color w:val="000000" w:themeColor="text1"/>
          <w:sz w:val="24"/>
          <w:szCs w:val="24"/>
          <w:lang w:val="pt-BR"/>
        </w:rPr>
      </w:pPr>
      <w:r w:rsidRPr="00011C76">
        <w:rPr>
          <w:rFonts w:cs="Arial"/>
          <w:b/>
          <w:color w:val="000000" w:themeColor="text1"/>
          <w:sz w:val="24"/>
          <w:szCs w:val="24"/>
          <w:lang w:val="pt-BR"/>
        </w:rPr>
        <w:t xml:space="preserve">Requisito relacionado: </w:t>
      </w:r>
      <w:r w:rsidRPr="00011C76">
        <w:rPr>
          <w:rFonts w:cs="Arial"/>
          <w:color w:val="000000" w:themeColor="text1"/>
          <w:sz w:val="24"/>
          <w:szCs w:val="24"/>
          <w:lang w:val="pt-BR"/>
        </w:rPr>
        <w:t>RF06</w:t>
      </w:r>
    </w:p>
    <w:p w14:paraId="2925298B" w14:textId="77777777" w:rsidR="00C6205F" w:rsidRPr="00011C76" w:rsidRDefault="00000000" w:rsidP="00011C76">
      <w:pPr>
        <w:ind w:left="720"/>
        <w:rPr>
          <w:rFonts w:cs="Arial"/>
          <w:color w:val="000000" w:themeColor="text1"/>
          <w:sz w:val="24"/>
          <w:szCs w:val="24"/>
          <w:lang w:val="pt-BR"/>
        </w:rPr>
      </w:pPr>
      <w:r w:rsidRPr="00011C76">
        <w:rPr>
          <w:rFonts w:cs="Arial"/>
          <w:b/>
          <w:color w:val="000000" w:themeColor="text1"/>
          <w:sz w:val="24"/>
          <w:szCs w:val="24"/>
          <w:lang w:val="pt-BR"/>
        </w:rPr>
        <w:t xml:space="preserve">Prioridade: </w:t>
      </w:r>
      <w:r w:rsidRPr="00011C76">
        <w:rPr>
          <w:rFonts w:cs="Arial"/>
          <w:color w:val="000000" w:themeColor="text1"/>
          <w:sz w:val="24"/>
          <w:szCs w:val="24"/>
          <w:lang w:val="pt-BR"/>
        </w:rPr>
        <w:t>Alta</w:t>
      </w:r>
    </w:p>
    <w:p w14:paraId="11B7942A" w14:textId="77777777" w:rsidR="00C6205F" w:rsidRPr="00011C76" w:rsidRDefault="00000000" w:rsidP="00011C76">
      <w:pPr>
        <w:ind w:left="720"/>
        <w:rPr>
          <w:rFonts w:cs="Arial"/>
          <w:color w:val="000000" w:themeColor="text1"/>
          <w:sz w:val="24"/>
          <w:szCs w:val="24"/>
          <w:lang w:val="pt-BR"/>
        </w:rPr>
      </w:pPr>
      <w:r w:rsidRPr="00011C76">
        <w:rPr>
          <w:rFonts w:cs="Arial"/>
          <w:b/>
          <w:color w:val="000000" w:themeColor="text1"/>
          <w:sz w:val="24"/>
          <w:szCs w:val="24"/>
          <w:lang w:val="pt-BR"/>
        </w:rPr>
        <w:t>Critérios de aceitação:</w:t>
      </w:r>
    </w:p>
    <w:p w14:paraId="4ABBBA7E" w14:textId="77777777" w:rsidR="00C6205F" w:rsidRPr="00011C76" w:rsidRDefault="00000000" w:rsidP="00011C76">
      <w:pPr>
        <w:pStyle w:val="Commarcadores"/>
        <w:tabs>
          <w:tab w:val="clear" w:pos="360"/>
          <w:tab w:val="num" w:pos="1080"/>
        </w:tabs>
        <w:ind w:left="1080"/>
        <w:rPr>
          <w:rFonts w:cs="Arial"/>
          <w:color w:val="000000" w:themeColor="text1"/>
          <w:sz w:val="24"/>
          <w:szCs w:val="24"/>
          <w:lang w:val="pt-BR"/>
        </w:rPr>
      </w:pPr>
      <w:r w:rsidRPr="00011C76">
        <w:rPr>
          <w:rFonts w:cs="Arial"/>
          <w:color w:val="000000" w:themeColor="text1"/>
          <w:sz w:val="24"/>
          <w:szCs w:val="24"/>
          <w:lang w:val="pt-BR"/>
        </w:rPr>
        <w:t>Após uma autenticação válida, o sistema deve registrar a data e o horário.</w:t>
      </w:r>
    </w:p>
    <w:p w14:paraId="1EEE4632" w14:textId="77777777" w:rsidR="00C6205F" w:rsidRPr="00011C76" w:rsidRDefault="00000000" w:rsidP="00011C76">
      <w:pPr>
        <w:pStyle w:val="Commarcadores"/>
        <w:tabs>
          <w:tab w:val="clear" w:pos="360"/>
          <w:tab w:val="num" w:pos="1080"/>
        </w:tabs>
        <w:ind w:left="1080"/>
        <w:rPr>
          <w:rFonts w:cs="Arial"/>
          <w:color w:val="000000" w:themeColor="text1"/>
          <w:sz w:val="24"/>
          <w:szCs w:val="24"/>
          <w:lang w:val="pt-BR"/>
        </w:rPr>
      </w:pPr>
      <w:r w:rsidRPr="00011C76">
        <w:rPr>
          <w:rFonts w:cs="Arial"/>
          <w:color w:val="000000" w:themeColor="text1"/>
          <w:sz w:val="24"/>
          <w:szCs w:val="24"/>
          <w:lang w:val="pt-BR"/>
        </w:rPr>
        <w:t>O registro deve ser associado ao docente identificado.</w:t>
      </w:r>
    </w:p>
    <w:p w14:paraId="3607BE83" w14:textId="77777777" w:rsidR="00C6205F" w:rsidRDefault="00000000" w:rsidP="00011C76">
      <w:pPr>
        <w:pStyle w:val="Commarcadores"/>
        <w:tabs>
          <w:tab w:val="clear" w:pos="360"/>
          <w:tab w:val="num" w:pos="1080"/>
        </w:tabs>
        <w:ind w:left="1080"/>
        <w:rPr>
          <w:rFonts w:cs="Arial"/>
          <w:color w:val="000000" w:themeColor="text1"/>
          <w:sz w:val="24"/>
          <w:szCs w:val="24"/>
          <w:lang w:val="pt-BR"/>
        </w:rPr>
      </w:pPr>
      <w:r w:rsidRPr="00011C76">
        <w:rPr>
          <w:rFonts w:cs="Arial"/>
          <w:color w:val="000000" w:themeColor="text1"/>
          <w:sz w:val="24"/>
          <w:szCs w:val="24"/>
          <w:lang w:val="pt-BR"/>
        </w:rPr>
        <w:t>O evento deve ser disponibilizado para consulta posterior.</w:t>
      </w:r>
    </w:p>
    <w:p w14:paraId="166BDF63" w14:textId="77777777" w:rsidR="00011C76" w:rsidRPr="00011C76" w:rsidRDefault="00011C76" w:rsidP="00011C76">
      <w:pPr>
        <w:pStyle w:val="Commarcadores"/>
        <w:numPr>
          <w:ilvl w:val="0"/>
          <w:numId w:val="0"/>
        </w:numPr>
        <w:ind w:left="1080"/>
        <w:rPr>
          <w:rFonts w:cs="Arial"/>
          <w:color w:val="000000" w:themeColor="text1"/>
          <w:sz w:val="24"/>
          <w:szCs w:val="24"/>
          <w:lang w:val="pt-BR"/>
        </w:rPr>
      </w:pPr>
    </w:p>
    <w:p w14:paraId="622472F7" w14:textId="77777777" w:rsidR="00C6205F" w:rsidRPr="00011C76" w:rsidRDefault="00000000">
      <w:pPr>
        <w:pStyle w:val="Ttulo2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011C76">
        <w:rPr>
          <w:rFonts w:ascii="Arial" w:hAnsi="Arial" w:cs="Arial"/>
          <w:color w:val="000000" w:themeColor="text1"/>
          <w:sz w:val="24"/>
          <w:szCs w:val="24"/>
          <w:lang w:val="pt-BR"/>
        </w:rPr>
        <w:t>HU07 — Registro de saída</w:t>
      </w:r>
    </w:p>
    <w:p w14:paraId="2B5B6398" w14:textId="77777777" w:rsidR="00C6205F" w:rsidRPr="00011C76" w:rsidRDefault="00000000" w:rsidP="00011C76">
      <w:pPr>
        <w:ind w:left="720"/>
        <w:rPr>
          <w:rFonts w:cs="Arial"/>
          <w:color w:val="000000" w:themeColor="text1"/>
          <w:sz w:val="24"/>
          <w:szCs w:val="24"/>
          <w:lang w:val="pt-BR"/>
        </w:rPr>
      </w:pPr>
      <w:r w:rsidRPr="00011C76">
        <w:rPr>
          <w:rFonts w:cs="Arial"/>
          <w:b/>
          <w:color w:val="000000" w:themeColor="text1"/>
          <w:sz w:val="24"/>
          <w:szCs w:val="24"/>
          <w:lang w:val="pt-BR"/>
        </w:rPr>
        <w:t xml:space="preserve">Perfil: </w:t>
      </w:r>
      <w:r w:rsidRPr="00011C76">
        <w:rPr>
          <w:rFonts w:cs="Arial"/>
          <w:color w:val="000000" w:themeColor="text1"/>
          <w:sz w:val="24"/>
          <w:szCs w:val="24"/>
          <w:lang w:val="pt-BR"/>
        </w:rPr>
        <w:t>Docente</w:t>
      </w:r>
    </w:p>
    <w:p w14:paraId="6C088D57" w14:textId="77777777" w:rsidR="00C6205F" w:rsidRPr="00011C76" w:rsidRDefault="00000000" w:rsidP="00011C76">
      <w:pPr>
        <w:ind w:left="720"/>
        <w:rPr>
          <w:rFonts w:cs="Arial"/>
          <w:color w:val="000000" w:themeColor="text1"/>
          <w:sz w:val="24"/>
          <w:szCs w:val="24"/>
          <w:lang w:val="pt-BR"/>
        </w:rPr>
      </w:pPr>
      <w:r w:rsidRPr="00011C76">
        <w:rPr>
          <w:rFonts w:cs="Arial"/>
          <w:b/>
          <w:color w:val="000000" w:themeColor="text1"/>
          <w:sz w:val="24"/>
          <w:szCs w:val="24"/>
          <w:lang w:val="pt-BR"/>
        </w:rPr>
        <w:t xml:space="preserve">História: </w:t>
      </w:r>
      <w:r w:rsidRPr="00011C76">
        <w:rPr>
          <w:rFonts w:cs="Arial"/>
          <w:color w:val="000000" w:themeColor="text1"/>
          <w:sz w:val="24"/>
          <w:szCs w:val="24"/>
          <w:lang w:val="pt-BR"/>
        </w:rPr>
        <w:t>Como docente, quero registrar minha saída utilizando a biometria, para que meu horário de saída seja registrado automaticamente.</w:t>
      </w:r>
    </w:p>
    <w:p w14:paraId="1F233B9E" w14:textId="77777777" w:rsidR="00C6205F" w:rsidRPr="00011C76" w:rsidRDefault="00000000" w:rsidP="00011C76">
      <w:pPr>
        <w:ind w:left="720"/>
        <w:rPr>
          <w:rFonts w:cs="Arial"/>
          <w:color w:val="000000" w:themeColor="text1"/>
          <w:sz w:val="24"/>
          <w:szCs w:val="24"/>
          <w:lang w:val="pt-BR"/>
        </w:rPr>
      </w:pPr>
      <w:r w:rsidRPr="00011C76">
        <w:rPr>
          <w:rFonts w:cs="Arial"/>
          <w:b/>
          <w:color w:val="000000" w:themeColor="text1"/>
          <w:sz w:val="24"/>
          <w:szCs w:val="24"/>
          <w:lang w:val="pt-BR"/>
        </w:rPr>
        <w:t xml:space="preserve">Requisito relacionado: </w:t>
      </w:r>
      <w:r w:rsidRPr="00011C76">
        <w:rPr>
          <w:rFonts w:cs="Arial"/>
          <w:color w:val="000000" w:themeColor="text1"/>
          <w:sz w:val="24"/>
          <w:szCs w:val="24"/>
          <w:lang w:val="pt-BR"/>
        </w:rPr>
        <w:t>RF07</w:t>
      </w:r>
    </w:p>
    <w:p w14:paraId="25B2DD5D" w14:textId="77777777" w:rsidR="00C6205F" w:rsidRPr="00011C76" w:rsidRDefault="00000000" w:rsidP="00011C76">
      <w:pPr>
        <w:ind w:left="720"/>
        <w:rPr>
          <w:rFonts w:cs="Arial"/>
          <w:color w:val="000000" w:themeColor="text1"/>
          <w:sz w:val="24"/>
          <w:szCs w:val="24"/>
          <w:lang w:val="pt-BR"/>
        </w:rPr>
      </w:pPr>
      <w:r w:rsidRPr="00011C76">
        <w:rPr>
          <w:rFonts w:cs="Arial"/>
          <w:b/>
          <w:color w:val="000000" w:themeColor="text1"/>
          <w:sz w:val="24"/>
          <w:szCs w:val="24"/>
          <w:lang w:val="pt-BR"/>
        </w:rPr>
        <w:t xml:space="preserve">Prioridade: </w:t>
      </w:r>
      <w:r w:rsidRPr="00011C76">
        <w:rPr>
          <w:rFonts w:cs="Arial"/>
          <w:color w:val="000000" w:themeColor="text1"/>
          <w:sz w:val="24"/>
          <w:szCs w:val="24"/>
          <w:lang w:val="pt-BR"/>
        </w:rPr>
        <w:t>Alta</w:t>
      </w:r>
    </w:p>
    <w:p w14:paraId="59E2FEC4" w14:textId="77777777" w:rsidR="00C6205F" w:rsidRPr="00011C76" w:rsidRDefault="00000000" w:rsidP="00011C76">
      <w:pPr>
        <w:ind w:left="720"/>
        <w:rPr>
          <w:rFonts w:cs="Arial"/>
          <w:color w:val="000000" w:themeColor="text1"/>
          <w:sz w:val="24"/>
          <w:szCs w:val="24"/>
          <w:lang w:val="pt-BR"/>
        </w:rPr>
      </w:pPr>
      <w:r w:rsidRPr="00011C76">
        <w:rPr>
          <w:rFonts w:cs="Arial"/>
          <w:b/>
          <w:color w:val="000000" w:themeColor="text1"/>
          <w:sz w:val="24"/>
          <w:szCs w:val="24"/>
          <w:lang w:val="pt-BR"/>
        </w:rPr>
        <w:t>Critérios de aceitação:</w:t>
      </w:r>
    </w:p>
    <w:p w14:paraId="74549811" w14:textId="77777777" w:rsidR="00C6205F" w:rsidRPr="00011C76" w:rsidRDefault="00000000" w:rsidP="00011C76">
      <w:pPr>
        <w:pStyle w:val="Commarcadores"/>
        <w:tabs>
          <w:tab w:val="clear" w:pos="360"/>
          <w:tab w:val="num" w:pos="1080"/>
        </w:tabs>
        <w:ind w:left="1080"/>
        <w:rPr>
          <w:rFonts w:cs="Arial"/>
          <w:color w:val="000000" w:themeColor="text1"/>
          <w:sz w:val="24"/>
          <w:szCs w:val="24"/>
          <w:lang w:val="pt-BR"/>
        </w:rPr>
      </w:pPr>
      <w:r w:rsidRPr="00011C76">
        <w:rPr>
          <w:rFonts w:cs="Arial"/>
          <w:color w:val="000000" w:themeColor="text1"/>
          <w:sz w:val="24"/>
          <w:szCs w:val="24"/>
          <w:lang w:val="pt-BR"/>
        </w:rPr>
        <w:lastRenderedPageBreak/>
        <w:t>Após uma autenticação válida, o sistema deve registrar a data e o horário.</w:t>
      </w:r>
    </w:p>
    <w:p w14:paraId="6C5AAF79" w14:textId="77777777" w:rsidR="00C6205F" w:rsidRPr="00011C76" w:rsidRDefault="00000000" w:rsidP="00011C76">
      <w:pPr>
        <w:pStyle w:val="Commarcadores"/>
        <w:tabs>
          <w:tab w:val="clear" w:pos="360"/>
          <w:tab w:val="num" w:pos="1080"/>
        </w:tabs>
        <w:ind w:left="1080"/>
        <w:rPr>
          <w:rFonts w:cs="Arial"/>
          <w:color w:val="000000" w:themeColor="text1"/>
          <w:sz w:val="24"/>
          <w:szCs w:val="24"/>
          <w:lang w:val="pt-BR"/>
        </w:rPr>
      </w:pPr>
      <w:r w:rsidRPr="00011C76">
        <w:rPr>
          <w:rFonts w:cs="Arial"/>
          <w:color w:val="000000" w:themeColor="text1"/>
          <w:sz w:val="24"/>
          <w:szCs w:val="24"/>
          <w:lang w:val="pt-BR"/>
        </w:rPr>
        <w:t>O registro deve ser associado ao docente identificado.</w:t>
      </w:r>
    </w:p>
    <w:p w14:paraId="6E0A92FD" w14:textId="77777777" w:rsidR="00C6205F" w:rsidRPr="00011C76" w:rsidRDefault="00000000" w:rsidP="00011C76">
      <w:pPr>
        <w:pStyle w:val="Commarcadores"/>
        <w:tabs>
          <w:tab w:val="clear" w:pos="360"/>
          <w:tab w:val="num" w:pos="1080"/>
        </w:tabs>
        <w:ind w:left="1080"/>
        <w:rPr>
          <w:rFonts w:cs="Arial"/>
          <w:color w:val="000000" w:themeColor="text1"/>
          <w:sz w:val="24"/>
          <w:szCs w:val="24"/>
          <w:lang w:val="pt-BR"/>
        </w:rPr>
      </w:pPr>
      <w:r w:rsidRPr="00011C76">
        <w:rPr>
          <w:rFonts w:cs="Arial"/>
          <w:color w:val="000000" w:themeColor="text1"/>
          <w:sz w:val="24"/>
          <w:szCs w:val="24"/>
          <w:lang w:val="pt-BR"/>
        </w:rPr>
        <w:t>O evento deve ser armazenado para consulta e auditoria.</w:t>
      </w:r>
    </w:p>
    <w:p w14:paraId="26B5F29E" w14:textId="77777777" w:rsidR="00C6205F" w:rsidRPr="00011C76" w:rsidRDefault="00000000">
      <w:pPr>
        <w:pStyle w:val="Ttulo2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011C76">
        <w:rPr>
          <w:rFonts w:ascii="Arial" w:hAnsi="Arial" w:cs="Arial"/>
          <w:color w:val="000000" w:themeColor="text1"/>
          <w:sz w:val="24"/>
          <w:szCs w:val="24"/>
          <w:lang w:val="pt-BR"/>
        </w:rPr>
        <w:t>HU08 — Feedback da marcação</w:t>
      </w:r>
    </w:p>
    <w:p w14:paraId="2D2950DF" w14:textId="77777777" w:rsidR="00C6205F" w:rsidRPr="00011C76" w:rsidRDefault="00000000" w:rsidP="00011C76">
      <w:pPr>
        <w:ind w:left="720"/>
        <w:rPr>
          <w:rFonts w:cs="Arial"/>
          <w:color w:val="000000" w:themeColor="text1"/>
          <w:sz w:val="24"/>
          <w:szCs w:val="24"/>
          <w:lang w:val="pt-BR"/>
        </w:rPr>
      </w:pPr>
      <w:r w:rsidRPr="00011C76">
        <w:rPr>
          <w:rFonts w:cs="Arial"/>
          <w:b/>
          <w:color w:val="000000" w:themeColor="text1"/>
          <w:sz w:val="24"/>
          <w:szCs w:val="24"/>
          <w:lang w:val="pt-BR"/>
        </w:rPr>
        <w:t xml:space="preserve">Perfil: </w:t>
      </w:r>
      <w:r w:rsidRPr="00011C76">
        <w:rPr>
          <w:rFonts w:cs="Arial"/>
          <w:color w:val="000000" w:themeColor="text1"/>
          <w:sz w:val="24"/>
          <w:szCs w:val="24"/>
          <w:lang w:val="pt-BR"/>
        </w:rPr>
        <w:t>Docente</w:t>
      </w:r>
    </w:p>
    <w:p w14:paraId="25103AB4" w14:textId="77777777" w:rsidR="00C6205F" w:rsidRPr="00011C76" w:rsidRDefault="00000000" w:rsidP="00011C76">
      <w:pPr>
        <w:ind w:left="720"/>
        <w:rPr>
          <w:rFonts w:cs="Arial"/>
          <w:color w:val="000000" w:themeColor="text1"/>
          <w:sz w:val="24"/>
          <w:szCs w:val="24"/>
          <w:lang w:val="pt-BR"/>
        </w:rPr>
      </w:pPr>
      <w:r w:rsidRPr="00011C76">
        <w:rPr>
          <w:rFonts w:cs="Arial"/>
          <w:b/>
          <w:color w:val="000000" w:themeColor="text1"/>
          <w:sz w:val="24"/>
          <w:szCs w:val="24"/>
          <w:lang w:val="pt-BR"/>
        </w:rPr>
        <w:t xml:space="preserve">História: </w:t>
      </w:r>
      <w:r w:rsidRPr="00011C76">
        <w:rPr>
          <w:rFonts w:cs="Arial"/>
          <w:color w:val="000000" w:themeColor="text1"/>
          <w:sz w:val="24"/>
          <w:szCs w:val="24"/>
          <w:lang w:val="pt-BR"/>
        </w:rPr>
        <w:t>Como docente, quero receber uma confirmação visual e/ou sonora após a leitura da biometria, para saber se meu registro foi realizado.</w:t>
      </w:r>
    </w:p>
    <w:p w14:paraId="7AA8CE00" w14:textId="77777777" w:rsidR="00C6205F" w:rsidRPr="00011C76" w:rsidRDefault="00000000" w:rsidP="00011C76">
      <w:pPr>
        <w:ind w:left="720"/>
        <w:rPr>
          <w:rFonts w:cs="Arial"/>
          <w:color w:val="000000" w:themeColor="text1"/>
          <w:sz w:val="24"/>
          <w:szCs w:val="24"/>
          <w:lang w:val="pt-BR"/>
        </w:rPr>
      </w:pPr>
      <w:r w:rsidRPr="00011C76">
        <w:rPr>
          <w:rFonts w:cs="Arial"/>
          <w:b/>
          <w:color w:val="000000" w:themeColor="text1"/>
          <w:sz w:val="24"/>
          <w:szCs w:val="24"/>
          <w:lang w:val="pt-BR"/>
        </w:rPr>
        <w:t xml:space="preserve">Requisito relacionado: </w:t>
      </w:r>
      <w:r w:rsidRPr="00011C76">
        <w:rPr>
          <w:rFonts w:cs="Arial"/>
          <w:color w:val="000000" w:themeColor="text1"/>
          <w:sz w:val="24"/>
          <w:szCs w:val="24"/>
          <w:lang w:val="pt-BR"/>
        </w:rPr>
        <w:t>RF08</w:t>
      </w:r>
    </w:p>
    <w:p w14:paraId="38F3C232" w14:textId="77777777" w:rsidR="00C6205F" w:rsidRPr="00011C76" w:rsidRDefault="00000000" w:rsidP="00011C76">
      <w:pPr>
        <w:ind w:left="720"/>
        <w:rPr>
          <w:rFonts w:cs="Arial"/>
          <w:color w:val="000000" w:themeColor="text1"/>
          <w:sz w:val="24"/>
          <w:szCs w:val="24"/>
          <w:lang w:val="pt-BR"/>
        </w:rPr>
      </w:pPr>
      <w:r w:rsidRPr="00011C76">
        <w:rPr>
          <w:rFonts w:cs="Arial"/>
          <w:b/>
          <w:color w:val="000000" w:themeColor="text1"/>
          <w:sz w:val="24"/>
          <w:szCs w:val="24"/>
          <w:lang w:val="pt-BR"/>
        </w:rPr>
        <w:t xml:space="preserve">Prioridade: </w:t>
      </w:r>
      <w:r w:rsidRPr="00011C76">
        <w:rPr>
          <w:rFonts w:cs="Arial"/>
          <w:color w:val="000000" w:themeColor="text1"/>
          <w:sz w:val="24"/>
          <w:szCs w:val="24"/>
          <w:lang w:val="pt-BR"/>
        </w:rPr>
        <w:t>Média</w:t>
      </w:r>
    </w:p>
    <w:p w14:paraId="7A6DDD17" w14:textId="77777777" w:rsidR="00C6205F" w:rsidRPr="00011C76" w:rsidRDefault="00000000" w:rsidP="00011C76">
      <w:pPr>
        <w:ind w:left="720"/>
        <w:rPr>
          <w:rFonts w:cs="Arial"/>
          <w:color w:val="000000" w:themeColor="text1"/>
          <w:sz w:val="24"/>
          <w:szCs w:val="24"/>
          <w:lang w:val="pt-BR"/>
        </w:rPr>
      </w:pPr>
      <w:r w:rsidRPr="00011C76">
        <w:rPr>
          <w:rFonts w:cs="Arial"/>
          <w:b/>
          <w:color w:val="000000" w:themeColor="text1"/>
          <w:sz w:val="24"/>
          <w:szCs w:val="24"/>
          <w:lang w:val="pt-BR"/>
        </w:rPr>
        <w:t>Critérios de aceitação:</w:t>
      </w:r>
    </w:p>
    <w:p w14:paraId="63C7AEE5" w14:textId="77777777" w:rsidR="00C6205F" w:rsidRPr="00011C76" w:rsidRDefault="00000000" w:rsidP="00011C76">
      <w:pPr>
        <w:pStyle w:val="Commarcadores"/>
        <w:tabs>
          <w:tab w:val="clear" w:pos="360"/>
          <w:tab w:val="num" w:pos="1080"/>
        </w:tabs>
        <w:ind w:left="1080"/>
        <w:rPr>
          <w:rFonts w:cs="Arial"/>
          <w:color w:val="000000" w:themeColor="text1"/>
          <w:sz w:val="24"/>
          <w:szCs w:val="24"/>
          <w:lang w:val="pt-BR"/>
        </w:rPr>
      </w:pPr>
      <w:r w:rsidRPr="00011C76">
        <w:rPr>
          <w:rFonts w:cs="Arial"/>
          <w:color w:val="000000" w:themeColor="text1"/>
          <w:sz w:val="24"/>
          <w:szCs w:val="24"/>
          <w:lang w:val="pt-BR"/>
        </w:rPr>
        <w:t>O equipamento deve apresentar feedback após a tentativa.</w:t>
      </w:r>
    </w:p>
    <w:p w14:paraId="7E8D64A0" w14:textId="77777777" w:rsidR="00C6205F" w:rsidRPr="00011C76" w:rsidRDefault="00000000" w:rsidP="00011C76">
      <w:pPr>
        <w:pStyle w:val="Commarcadores"/>
        <w:tabs>
          <w:tab w:val="clear" w:pos="360"/>
          <w:tab w:val="num" w:pos="1080"/>
        </w:tabs>
        <w:ind w:left="1080"/>
        <w:rPr>
          <w:rFonts w:cs="Arial"/>
          <w:color w:val="000000" w:themeColor="text1"/>
          <w:sz w:val="24"/>
          <w:szCs w:val="24"/>
          <w:lang w:val="pt-BR"/>
        </w:rPr>
      </w:pPr>
      <w:r w:rsidRPr="00011C76">
        <w:rPr>
          <w:rFonts w:cs="Arial"/>
          <w:color w:val="000000" w:themeColor="text1"/>
          <w:sz w:val="24"/>
          <w:szCs w:val="24"/>
          <w:lang w:val="pt-BR"/>
        </w:rPr>
        <w:t>Em caso de sucesso, deve indicar que o registro foi realizado.</w:t>
      </w:r>
    </w:p>
    <w:p w14:paraId="115A3B60" w14:textId="77777777" w:rsidR="00C6205F" w:rsidRDefault="00000000" w:rsidP="00011C76">
      <w:pPr>
        <w:pStyle w:val="Commarcadores"/>
        <w:tabs>
          <w:tab w:val="clear" w:pos="360"/>
          <w:tab w:val="num" w:pos="1080"/>
        </w:tabs>
        <w:ind w:left="1080"/>
        <w:rPr>
          <w:rFonts w:cs="Arial"/>
          <w:color w:val="000000" w:themeColor="text1"/>
          <w:sz w:val="24"/>
          <w:szCs w:val="24"/>
          <w:lang w:val="pt-BR"/>
        </w:rPr>
      </w:pPr>
      <w:r w:rsidRPr="00011C76">
        <w:rPr>
          <w:rFonts w:cs="Arial"/>
          <w:color w:val="000000" w:themeColor="text1"/>
          <w:sz w:val="24"/>
          <w:szCs w:val="24"/>
          <w:lang w:val="pt-BR"/>
        </w:rPr>
        <w:t>Em caso de falha, deve informar que a biometria não foi reconhecida.</w:t>
      </w:r>
    </w:p>
    <w:p w14:paraId="79F784C2" w14:textId="77777777" w:rsidR="00011C76" w:rsidRPr="00011C76" w:rsidRDefault="00011C76" w:rsidP="00011C76">
      <w:pPr>
        <w:pStyle w:val="Commarcadores"/>
        <w:numPr>
          <w:ilvl w:val="0"/>
          <w:numId w:val="0"/>
        </w:numPr>
        <w:ind w:left="1080"/>
        <w:rPr>
          <w:rFonts w:cs="Arial"/>
          <w:color w:val="000000" w:themeColor="text1"/>
          <w:sz w:val="24"/>
          <w:szCs w:val="24"/>
          <w:lang w:val="pt-BR"/>
        </w:rPr>
      </w:pPr>
    </w:p>
    <w:p w14:paraId="4DA47F0E" w14:textId="77777777" w:rsidR="00C6205F" w:rsidRPr="00011C76" w:rsidRDefault="00000000">
      <w:pPr>
        <w:pStyle w:val="Ttulo2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011C76">
        <w:rPr>
          <w:rFonts w:ascii="Arial" w:hAnsi="Arial" w:cs="Arial"/>
          <w:color w:val="000000" w:themeColor="text1"/>
          <w:sz w:val="24"/>
          <w:szCs w:val="24"/>
          <w:lang w:val="pt-BR"/>
        </w:rPr>
        <w:t>HU09 — Auditoria dos eventos</w:t>
      </w:r>
    </w:p>
    <w:p w14:paraId="3AAB2A3B" w14:textId="77777777" w:rsidR="00C6205F" w:rsidRPr="00011C76" w:rsidRDefault="00000000" w:rsidP="00011C76">
      <w:pPr>
        <w:ind w:left="720"/>
        <w:rPr>
          <w:rFonts w:cs="Arial"/>
          <w:color w:val="000000" w:themeColor="text1"/>
          <w:sz w:val="24"/>
          <w:szCs w:val="24"/>
          <w:lang w:val="pt-BR"/>
        </w:rPr>
      </w:pPr>
      <w:r w:rsidRPr="00011C76">
        <w:rPr>
          <w:rFonts w:cs="Arial"/>
          <w:b/>
          <w:color w:val="000000" w:themeColor="text1"/>
          <w:sz w:val="24"/>
          <w:szCs w:val="24"/>
          <w:lang w:val="pt-BR"/>
        </w:rPr>
        <w:t xml:space="preserve">Perfil: </w:t>
      </w:r>
      <w:r w:rsidRPr="00011C76">
        <w:rPr>
          <w:rFonts w:cs="Arial"/>
          <w:color w:val="000000" w:themeColor="text1"/>
          <w:sz w:val="24"/>
          <w:szCs w:val="24"/>
          <w:lang w:val="pt-BR"/>
        </w:rPr>
        <w:t>Gestor / Administrador</w:t>
      </w:r>
    </w:p>
    <w:p w14:paraId="537FF3B9" w14:textId="77777777" w:rsidR="00C6205F" w:rsidRPr="00011C76" w:rsidRDefault="00000000" w:rsidP="00011C76">
      <w:pPr>
        <w:ind w:left="720"/>
        <w:rPr>
          <w:rFonts w:cs="Arial"/>
          <w:color w:val="000000" w:themeColor="text1"/>
          <w:sz w:val="24"/>
          <w:szCs w:val="24"/>
          <w:lang w:val="pt-BR"/>
        </w:rPr>
      </w:pPr>
      <w:r w:rsidRPr="00011C76">
        <w:rPr>
          <w:rFonts w:cs="Arial"/>
          <w:b/>
          <w:color w:val="000000" w:themeColor="text1"/>
          <w:sz w:val="24"/>
          <w:szCs w:val="24"/>
          <w:lang w:val="pt-BR"/>
        </w:rPr>
        <w:t xml:space="preserve">História: </w:t>
      </w:r>
      <w:r w:rsidRPr="00011C76">
        <w:rPr>
          <w:rFonts w:cs="Arial"/>
          <w:color w:val="000000" w:themeColor="text1"/>
          <w:sz w:val="24"/>
          <w:szCs w:val="24"/>
          <w:lang w:val="pt-BR"/>
        </w:rPr>
        <w:t>Como gestor, quero que os eventos importantes sejam registrados em logs de auditoria, para permitir rastreabilidade das operações.</w:t>
      </w:r>
    </w:p>
    <w:p w14:paraId="6EB5D553" w14:textId="77777777" w:rsidR="00C6205F" w:rsidRPr="00011C76" w:rsidRDefault="00000000" w:rsidP="00011C76">
      <w:pPr>
        <w:ind w:left="720"/>
        <w:rPr>
          <w:rFonts w:cs="Arial"/>
          <w:color w:val="000000" w:themeColor="text1"/>
          <w:sz w:val="24"/>
          <w:szCs w:val="24"/>
          <w:lang w:val="pt-BR"/>
        </w:rPr>
      </w:pPr>
      <w:r w:rsidRPr="00011C76">
        <w:rPr>
          <w:rFonts w:cs="Arial"/>
          <w:b/>
          <w:color w:val="000000" w:themeColor="text1"/>
          <w:sz w:val="24"/>
          <w:szCs w:val="24"/>
          <w:lang w:val="pt-BR"/>
        </w:rPr>
        <w:t xml:space="preserve">Requisito relacionado: </w:t>
      </w:r>
      <w:r w:rsidRPr="00011C76">
        <w:rPr>
          <w:rFonts w:cs="Arial"/>
          <w:color w:val="000000" w:themeColor="text1"/>
          <w:sz w:val="24"/>
          <w:szCs w:val="24"/>
          <w:lang w:val="pt-BR"/>
        </w:rPr>
        <w:t>RF09</w:t>
      </w:r>
    </w:p>
    <w:p w14:paraId="50C5B82E" w14:textId="77777777" w:rsidR="00C6205F" w:rsidRPr="00011C76" w:rsidRDefault="00000000" w:rsidP="00011C76">
      <w:pPr>
        <w:ind w:left="720"/>
        <w:rPr>
          <w:rFonts w:cs="Arial"/>
          <w:color w:val="000000" w:themeColor="text1"/>
          <w:sz w:val="24"/>
          <w:szCs w:val="24"/>
          <w:lang w:val="pt-BR"/>
        </w:rPr>
      </w:pPr>
      <w:r w:rsidRPr="00011C76">
        <w:rPr>
          <w:rFonts w:cs="Arial"/>
          <w:b/>
          <w:color w:val="000000" w:themeColor="text1"/>
          <w:sz w:val="24"/>
          <w:szCs w:val="24"/>
          <w:lang w:val="pt-BR"/>
        </w:rPr>
        <w:t xml:space="preserve">Prioridade: </w:t>
      </w:r>
      <w:r w:rsidRPr="00011C76">
        <w:rPr>
          <w:rFonts w:cs="Arial"/>
          <w:color w:val="000000" w:themeColor="text1"/>
          <w:sz w:val="24"/>
          <w:szCs w:val="24"/>
          <w:lang w:val="pt-BR"/>
        </w:rPr>
        <w:t>Alta</w:t>
      </w:r>
    </w:p>
    <w:p w14:paraId="4C378D42" w14:textId="77777777" w:rsidR="00C6205F" w:rsidRPr="00011C76" w:rsidRDefault="00000000" w:rsidP="00011C76">
      <w:pPr>
        <w:ind w:left="720"/>
        <w:rPr>
          <w:rFonts w:cs="Arial"/>
          <w:color w:val="000000" w:themeColor="text1"/>
          <w:sz w:val="24"/>
          <w:szCs w:val="24"/>
          <w:lang w:val="pt-BR"/>
        </w:rPr>
      </w:pPr>
      <w:r w:rsidRPr="00011C76">
        <w:rPr>
          <w:rFonts w:cs="Arial"/>
          <w:b/>
          <w:color w:val="000000" w:themeColor="text1"/>
          <w:sz w:val="24"/>
          <w:szCs w:val="24"/>
          <w:lang w:val="pt-BR"/>
        </w:rPr>
        <w:t>Critérios de aceitação:</w:t>
      </w:r>
    </w:p>
    <w:p w14:paraId="0A3300EF" w14:textId="77777777" w:rsidR="00C6205F" w:rsidRPr="00011C76" w:rsidRDefault="00000000" w:rsidP="00011C76">
      <w:pPr>
        <w:pStyle w:val="Commarcadores"/>
        <w:tabs>
          <w:tab w:val="clear" w:pos="360"/>
          <w:tab w:val="num" w:pos="1080"/>
        </w:tabs>
        <w:ind w:left="1080"/>
        <w:rPr>
          <w:rFonts w:cs="Arial"/>
          <w:color w:val="000000" w:themeColor="text1"/>
          <w:sz w:val="24"/>
          <w:szCs w:val="24"/>
          <w:lang w:val="pt-BR"/>
        </w:rPr>
      </w:pPr>
      <w:r w:rsidRPr="00011C76">
        <w:rPr>
          <w:rFonts w:cs="Arial"/>
          <w:color w:val="000000" w:themeColor="text1"/>
          <w:sz w:val="24"/>
          <w:szCs w:val="24"/>
          <w:lang w:val="pt-BR"/>
        </w:rPr>
        <w:t>Os eventos relevantes devem ser registrados.</w:t>
      </w:r>
    </w:p>
    <w:p w14:paraId="61B79023" w14:textId="77777777" w:rsidR="00C6205F" w:rsidRPr="00011C76" w:rsidRDefault="00000000" w:rsidP="00011C76">
      <w:pPr>
        <w:pStyle w:val="Commarcadores"/>
        <w:tabs>
          <w:tab w:val="clear" w:pos="360"/>
          <w:tab w:val="num" w:pos="1080"/>
        </w:tabs>
        <w:ind w:left="1080"/>
        <w:rPr>
          <w:rFonts w:cs="Arial"/>
          <w:color w:val="000000" w:themeColor="text1"/>
          <w:sz w:val="24"/>
          <w:szCs w:val="24"/>
          <w:lang w:val="pt-BR"/>
        </w:rPr>
      </w:pPr>
      <w:r w:rsidRPr="00011C76">
        <w:rPr>
          <w:rFonts w:cs="Arial"/>
          <w:color w:val="000000" w:themeColor="text1"/>
          <w:sz w:val="24"/>
          <w:szCs w:val="24"/>
          <w:lang w:val="pt-BR"/>
        </w:rPr>
        <w:t>Os logs devem permitir rastreabilidade.</w:t>
      </w:r>
    </w:p>
    <w:p w14:paraId="5A217B36" w14:textId="77777777" w:rsidR="00C6205F" w:rsidRDefault="00000000" w:rsidP="00011C76">
      <w:pPr>
        <w:pStyle w:val="Commarcadores"/>
        <w:tabs>
          <w:tab w:val="clear" w:pos="360"/>
          <w:tab w:val="num" w:pos="1080"/>
        </w:tabs>
        <w:ind w:left="1080"/>
        <w:rPr>
          <w:rFonts w:cs="Arial"/>
          <w:color w:val="000000" w:themeColor="text1"/>
          <w:sz w:val="24"/>
          <w:szCs w:val="24"/>
          <w:lang w:val="pt-BR"/>
        </w:rPr>
      </w:pPr>
      <w:r w:rsidRPr="00011C76">
        <w:rPr>
          <w:rFonts w:cs="Arial"/>
          <w:color w:val="000000" w:themeColor="text1"/>
          <w:sz w:val="24"/>
          <w:szCs w:val="24"/>
          <w:lang w:val="pt-BR"/>
        </w:rPr>
        <w:t>Os registros de auditoria devem ser protegidos contra alterações indevidas.</w:t>
      </w:r>
    </w:p>
    <w:p w14:paraId="3011DF22" w14:textId="77777777" w:rsidR="00011C76" w:rsidRPr="00011C76" w:rsidRDefault="00011C76" w:rsidP="00011C76">
      <w:pPr>
        <w:pStyle w:val="Commarcadores"/>
        <w:numPr>
          <w:ilvl w:val="0"/>
          <w:numId w:val="0"/>
        </w:numPr>
        <w:ind w:left="1080"/>
        <w:rPr>
          <w:rFonts w:cs="Arial"/>
          <w:color w:val="000000" w:themeColor="text1"/>
          <w:sz w:val="24"/>
          <w:szCs w:val="24"/>
          <w:lang w:val="pt-BR"/>
        </w:rPr>
      </w:pPr>
    </w:p>
    <w:p w14:paraId="5180A10E" w14:textId="77777777" w:rsidR="00C6205F" w:rsidRPr="00011C76" w:rsidRDefault="00000000">
      <w:pPr>
        <w:pStyle w:val="Ttulo2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011C76">
        <w:rPr>
          <w:rFonts w:ascii="Arial" w:hAnsi="Arial" w:cs="Arial"/>
          <w:color w:val="000000" w:themeColor="text1"/>
          <w:sz w:val="24"/>
          <w:szCs w:val="24"/>
          <w:lang w:val="pt-BR"/>
        </w:rPr>
        <w:t>HU10 — Consulta de frequência</w:t>
      </w:r>
    </w:p>
    <w:p w14:paraId="4EAF7924" w14:textId="77777777" w:rsidR="00C6205F" w:rsidRPr="00011C76" w:rsidRDefault="00000000" w:rsidP="00011C76">
      <w:pPr>
        <w:ind w:left="720"/>
        <w:rPr>
          <w:rFonts w:cs="Arial"/>
          <w:color w:val="000000" w:themeColor="text1"/>
          <w:sz w:val="24"/>
          <w:szCs w:val="24"/>
          <w:lang w:val="pt-BR"/>
        </w:rPr>
      </w:pPr>
      <w:r w:rsidRPr="00011C76">
        <w:rPr>
          <w:rFonts w:cs="Arial"/>
          <w:b/>
          <w:color w:val="000000" w:themeColor="text1"/>
          <w:sz w:val="24"/>
          <w:szCs w:val="24"/>
          <w:lang w:val="pt-BR"/>
        </w:rPr>
        <w:t xml:space="preserve">Perfil: </w:t>
      </w:r>
      <w:r w:rsidRPr="00011C76">
        <w:rPr>
          <w:rFonts w:cs="Arial"/>
          <w:color w:val="000000" w:themeColor="text1"/>
          <w:sz w:val="24"/>
          <w:szCs w:val="24"/>
          <w:lang w:val="pt-BR"/>
        </w:rPr>
        <w:t>Gestor</w:t>
      </w:r>
    </w:p>
    <w:p w14:paraId="3CC738DD" w14:textId="77777777" w:rsidR="00C6205F" w:rsidRPr="00011C76" w:rsidRDefault="00000000" w:rsidP="00011C76">
      <w:pPr>
        <w:ind w:left="720"/>
        <w:rPr>
          <w:rFonts w:cs="Arial"/>
          <w:color w:val="000000" w:themeColor="text1"/>
          <w:sz w:val="24"/>
          <w:szCs w:val="24"/>
          <w:lang w:val="pt-BR"/>
        </w:rPr>
      </w:pPr>
      <w:r w:rsidRPr="00011C76">
        <w:rPr>
          <w:rFonts w:cs="Arial"/>
          <w:b/>
          <w:color w:val="000000" w:themeColor="text1"/>
          <w:sz w:val="24"/>
          <w:szCs w:val="24"/>
          <w:lang w:val="pt-BR"/>
        </w:rPr>
        <w:t xml:space="preserve">História: </w:t>
      </w:r>
      <w:r w:rsidRPr="00011C76">
        <w:rPr>
          <w:rFonts w:cs="Arial"/>
          <w:color w:val="000000" w:themeColor="text1"/>
          <w:sz w:val="24"/>
          <w:szCs w:val="24"/>
          <w:lang w:val="pt-BR"/>
        </w:rPr>
        <w:t>Como gestor, quero consultar os registros de frequência, para acompanhar as marcações realizadas pelos docentes.</w:t>
      </w:r>
    </w:p>
    <w:p w14:paraId="41DD4782" w14:textId="77777777" w:rsidR="00C6205F" w:rsidRPr="00011C76" w:rsidRDefault="00000000" w:rsidP="00011C76">
      <w:pPr>
        <w:ind w:left="720"/>
        <w:rPr>
          <w:rFonts w:cs="Arial"/>
          <w:color w:val="000000" w:themeColor="text1"/>
          <w:sz w:val="24"/>
          <w:szCs w:val="24"/>
          <w:lang w:val="pt-BR"/>
        </w:rPr>
      </w:pPr>
      <w:r w:rsidRPr="00011C76">
        <w:rPr>
          <w:rFonts w:cs="Arial"/>
          <w:b/>
          <w:color w:val="000000" w:themeColor="text1"/>
          <w:sz w:val="24"/>
          <w:szCs w:val="24"/>
          <w:lang w:val="pt-BR"/>
        </w:rPr>
        <w:t xml:space="preserve">Requisito relacionado: </w:t>
      </w:r>
      <w:r w:rsidRPr="00011C76">
        <w:rPr>
          <w:rFonts w:cs="Arial"/>
          <w:color w:val="000000" w:themeColor="text1"/>
          <w:sz w:val="24"/>
          <w:szCs w:val="24"/>
          <w:lang w:val="pt-BR"/>
        </w:rPr>
        <w:t>RF10</w:t>
      </w:r>
    </w:p>
    <w:p w14:paraId="610D1C2B" w14:textId="77777777" w:rsidR="00C6205F" w:rsidRPr="00011C76" w:rsidRDefault="00000000" w:rsidP="00011C76">
      <w:pPr>
        <w:ind w:left="720"/>
        <w:rPr>
          <w:rFonts w:cs="Arial"/>
          <w:color w:val="000000" w:themeColor="text1"/>
          <w:sz w:val="24"/>
          <w:szCs w:val="24"/>
          <w:lang w:val="pt-BR"/>
        </w:rPr>
      </w:pPr>
      <w:r w:rsidRPr="00011C76">
        <w:rPr>
          <w:rFonts w:cs="Arial"/>
          <w:b/>
          <w:color w:val="000000" w:themeColor="text1"/>
          <w:sz w:val="24"/>
          <w:szCs w:val="24"/>
          <w:lang w:val="pt-BR"/>
        </w:rPr>
        <w:t xml:space="preserve">Prioridade: </w:t>
      </w:r>
      <w:r w:rsidRPr="00011C76">
        <w:rPr>
          <w:rFonts w:cs="Arial"/>
          <w:color w:val="000000" w:themeColor="text1"/>
          <w:sz w:val="24"/>
          <w:szCs w:val="24"/>
          <w:lang w:val="pt-BR"/>
        </w:rPr>
        <w:t>Alta</w:t>
      </w:r>
    </w:p>
    <w:p w14:paraId="4EFE8492" w14:textId="77777777" w:rsidR="00C6205F" w:rsidRPr="00011C76" w:rsidRDefault="00000000" w:rsidP="00011C76">
      <w:pPr>
        <w:ind w:left="720"/>
        <w:rPr>
          <w:rFonts w:cs="Arial"/>
          <w:color w:val="000000" w:themeColor="text1"/>
          <w:sz w:val="24"/>
          <w:szCs w:val="24"/>
          <w:lang w:val="pt-BR"/>
        </w:rPr>
      </w:pPr>
      <w:r w:rsidRPr="00011C76">
        <w:rPr>
          <w:rFonts w:cs="Arial"/>
          <w:b/>
          <w:color w:val="000000" w:themeColor="text1"/>
          <w:sz w:val="24"/>
          <w:szCs w:val="24"/>
          <w:lang w:val="pt-BR"/>
        </w:rPr>
        <w:t>Critérios de aceitação:</w:t>
      </w:r>
    </w:p>
    <w:p w14:paraId="1530C4E9" w14:textId="77777777" w:rsidR="00C6205F" w:rsidRPr="00011C76" w:rsidRDefault="00000000" w:rsidP="00011C76">
      <w:pPr>
        <w:pStyle w:val="Commarcadores"/>
        <w:tabs>
          <w:tab w:val="clear" w:pos="360"/>
          <w:tab w:val="num" w:pos="1080"/>
        </w:tabs>
        <w:ind w:left="1080"/>
        <w:rPr>
          <w:rFonts w:cs="Arial"/>
          <w:color w:val="000000" w:themeColor="text1"/>
          <w:sz w:val="24"/>
          <w:szCs w:val="24"/>
          <w:lang w:val="pt-BR"/>
        </w:rPr>
      </w:pPr>
      <w:r w:rsidRPr="00011C76">
        <w:rPr>
          <w:rFonts w:cs="Arial"/>
          <w:color w:val="000000" w:themeColor="text1"/>
          <w:sz w:val="24"/>
          <w:szCs w:val="24"/>
          <w:lang w:val="pt-BR"/>
        </w:rPr>
        <w:lastRenderedPageBreak/>
        <w:t>Usuários autorizados devem conseguir consultar os registros.</w:t>
      </w:r>
    </w:p>
    <w:p w14:paraId="0AFED964" w14:textId="77777777" w:rsidR="00C6205F" w:rsidRPr="00011C76" w:rsidRDefault="00000000" w:rsidP="00011C76">
      <w:pPr>
        <w:pStyle w:val="Commarcadores"/>
        <w:tabs>
          <w:tab w:val="clear" w:pos="360"/>
          <w:tab w:val="num" w:pos="1080"/>
        </w:tabs>
        <w:ind w:left="1080"/>
        <w:rPr>
          <w:rFonts w:cs="Arial"/>
          <w:color w:val="000000" w:themeColor="text1"/>
          <w:sz w:val="24"/>
          <w:szCs w:val="24"/>
          <w:lang w:val="pt-BR"/>
        </w:rPr>
      </w:pPr>
      <w:r w:rsidRPr="00011C76">
        <w:rPr>
          <w:rFonts w:cs="Arial"/>
          <w:color w:val="000000" w:themeColor="text1"/>
          <w:sz w:val="24"/>
          <w:szCs w:val="24"/>
          <w:lang w:val="pt-BR"/>
        </w:rPr>
        <w:t>Os registros devem apresentar informações de data e horário.</w:t>
      </w:r>
    </w:p>
    <w:p w14:paraId="6DE69463" w14:textId="77777777" w:rsidR="00C6205F" w:rsidRDefault="00000000" w:rsidP="00011C76">
      <w:pPr>
        <w:pStyle w:val="Commarcadores"/>
        <w:tabs>
          <w:tab w:val="clear" w:pos="360"/>
          <w:tab w:val="num" w:pos="1080"/>
        </w:tabs>
        <w:ind w:left="1080"/>
        <w:rPr>
          <w:rFonts w:cs="Arial"/>
          <w:color w:val="000000" w:themeColor="text1"/>
          <w:sz w:val="24"/>
          <w:szCs w:val="24"/>
          <w:lang w:val="pt-BR"/>
        </w:rPr>
      </w:pPr>
      <w:r w:rsidRPr="00011C76">
        <w:rPr>
          <w:rFonts w:cs="Arial"/>
          <w:color w:val="000000" w:themeColor="text1"/>
          <w:sz w:val="24"/>
          <w:szCs w:val="24"/>
          <w:lang w:val="pt-BR"/>
        </w:rPr>
        <w:t>O acesso deve respeitar as permissões administrativas.</w:t>
      </w:r>
    </w:p>
    <w:p w14:paraId="6B164BA2" w14:textId="77777777" w:rsidR="00011C76" w:rsidRPr="00011C76" w:rsidRDefault="00011C76" w:rsidP="00011C76">
      <w:pPr>
        <w:pStyle w:val="Commarcadores"/>
        <w:numPr>
          <w:ilvl w:val="0"/>
          <w:numId w:val="0"/>
        </w:numPr>
        <w:ind w:left="1080"/>
        <w:rPr>
          <w:rFonts w:cs="Arial"/>
          <w:color w:val="000000" w:themeColor="text1"/>
          <w:sz w:val="24"/>
          <w:szCs w:val="24"/>
          <w:lang w:val="pt-BR"/>
        </w:rPr>
      </w:pPr>
    </w:p>
    <w:p w14:paraId="41D7899C" w14:textId="77777777" w:rsidR="00C6205F" w:rsidRPr="00011C76" w:rsidRDefault="00000000">
      <w:pPr>
        <w:pStyle w:val="Ttulo2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011C76">
        <w:rPr>
          <w:rFonts w:ascii="Arial" w:hAnsi="Arial" w:cs="Arial"/>
          <w:color w:val="000000" w:themeColor="text1"/>
          <w:sz w:val="24"/>
          <w:szCs w:val="24"/>
          <w:lang w:val="pt-BR"/>
        </w:rPr>
        <w:t>HU11 — Dashboard de gestão</w:t>
      </w:r>
    </w:p>
    <w:p w14:paraId="04C6F207" w14:textId="77777777" w:rsidR="00C6205F" w:rsidRPr="00011C76" w:rsidRDefault="00000000" w:rsidP="00011C76">
      <w:pPr>
        <w:ind w:left="720"/>
        <w:rPr>
          <w:rFonts w:cs="Arial"/>
          <w:color w:val="000000" w:themeColor="text1"/>
          <w:sz w:val="24"/>
          <w:szCs w:val="24"/>
          <w:lang w:val="pt-BR"/>
        </w:rPr>
      </w:pPr>
      <w:r w:rsidRPr="00011C76">
        <w:rPr>
          <w:rFonts w:cs="Arial"/>
          <w:b/>
          <w:color w:val="000000" w:themeColor="text1"/>
          <w:sz w:val="24"/>
          <w:szCs w:val="24"/>
          <w:lang w:val="pt-BR"/>
        </w:rPr>
        <w:t xml:space="preserve">Perfil: </w:t>
      </w:r>
      <w:r w:rsidRPr="00011C76">
        <w:rPr>
          <w:rFonts w:cs="Arial"/>
          <w:color w:val="000000" w:themeColor="text1"/>
          <w:sz w:val="24"/>
          <w:szCs w:val="24"/>
          <w:lang w:val="pt-BR"/>
        </w:rPr>
        <w:t>Gestor</w:t>
      </w:r>
    </w:p>
    <w:p w14:paraId="5F3FAD8A" w14:textId="77777777" w:rsidR="00C6205F" w:rsidRPr="00011C76" w:rsidRDefault="00000000" w:rsidP="00011C76">
      <w:pPr>
        <w:ind w:left="720"/>
        <w:rPr>
          <w:rFonts w:cs="Arial"/>
          <w:color w:val="000000" w:themeColor="text1"/>
          <w:sz w:val="24"/>
          <w:szCs w:val="24"/>
          <w:lang w:val="pt-BR"/>
        </w:rPr>
      </w:pPr>
      <w:r w:rsidRPr="00011C76">
        <w:rPr>
          <w:rFonts w:cs="Arial"/>
          <w:b/>
          <w:color w:val="000000" w:themeColor="text1"/>
          <w:sz w:val="24"/>
          <w:szCs w:val="24"/>
          <w:lang w:val="pt-BR"/>
        </w:rPr>
        <w:t xml:space="preserve">História: </w:t>
      </w:r>
      <w:r w:rsidRPr="00011C76">
        <w:rPr>
          <w:rFonts w:cs="Arial"/>
          <w:color w:val="000000" w:themeColor="text1"/>
          <w:sz w:val="24"/>
          <w:szCs w:val="24"/>
          <w:lang w:val="pt-BR"/>
        </w:rPr>
        <w:t>Como gestor, quero visualizar estatísticas dos registros de frequência em um dashboard, para acompanhar o funcionamento do controle de frequência.</w:t>
      </w:r>
    </w:p>
    <w:p w14:paraId="28F16D69" w14:textId="77777777" w:rsidR="00C6205F" w:rsidRPr="00011C76" w:rsidRDefault="00000000" w:rsidP="00011C76">
      <w:pPr>
        <w:ind w:left="720"/>
        <w:rPr>
          <w:rFonts w:cs="Arial"/>
          <w:color w:val="000000" w:themeColor="text1"/>
          <w:sz w:val="24"/>
          <w:szCs w:val="24"/>
          <w:lang w:val="pt-BR"/>
        </w:rPr>
      </w:pPr>
      <w:r w:rsidRPr="00011C76">
        <w:rPr>
          <w:rFonts w:cs="Arial"/>
          <w:b/>
          <w:color w:val="000000" w:themeColor="text1"/>
          <w:sz w:val="24"/>
          <w:szCs w:val="24"/>
          <w:lang w:val="pt-BR"/>
        </w:rPr>
        <w:t xml:space="preserve">Requisito relacionado: </w:t>
      </w:r>
      <w:r w:rsidRPr="00011C76">
        <w:rPr>
          <w:rFonts w:cs="Arial"/>
          <w:color w:val="000000" w:themeColor="text1"/>
          <w:sz w:val="24"/>
          <w:szCs w:val="24"/>
          <w:lang w:val="pt-BR"/>
        </w:rPr>
        <w:t>RF11</w:t>
      </w:r>
    </w:p>
    <w:p w14:paraId="50FF2CA9" w14:textId="77777777" w:rsidR="00C6205F" w:rsidRPr="00011C76" w:rsidRDefault="00000000" w:rsidP="00011C76">
      <w:pPr>
        <w:ind w:left="720"/>
        <w:rPr>
          <w:rFonts w:cs="Arial"/>
          <w:color w:val="000000" w:themeColor="text1"/>
          <w:sz w:val="24"/>
          <w:szCs w:val="24"/>
          <w:lang w:val="pt-BR"/>
        </w:rPr>
      </w:pPr>
      <w:r w:rsidRPr="00011C76">
        <w:rPr>
          <w:rFonts w:cs="Arial"/>
          <w:b/>
          <w:color w:val="000000" w:themeColor="text1"/>
          <w:sz w:val="24"/>
          <w:szCs w:val="24"/>
          <w:lang w:val="pt-BR"/>
        </w:rPr>
        <w:t xml:space="preserve">Prioridade: </w:t>
      </w:r>
      <w:r w:rsidRPr="00011C76">
        <w:rPr>
          <w:rFonts w:cs="Arial"/>
          <w:color w:val="000000" w:themeColor="text1"/>
          <w:sz w:val="24"/>
          <w:szCs w:val="24"/>
          <w:lang w:val="pt-BR"/>
        </w:rPr>
        <w:t>Média</w:t>
      </w:r>
    </w:p>
    <w:p w14:paraId="68612F3A" w14:textId="77777777" w:rsidR="00C6205F" w:rsidRPr="00011C76" w:rsidRDefault="00000000" w:rsidP="00011C76">
      <w:pPr>
        <w:ind w:left="720"/>
        <w:rPr>
          <w:rFonts w:cs="Arial"/>
          <w:color w:val="000000" w:themeColor="text1"/>
          <w:sz w:val="24"/>
          <w:szCs w:val="24"/>
          <w:lang w:val="pt-BR"/>
        </w:rPr>
      </w:pPr>
      <w:r w:rsidRPr="00011C76">
        <w:rPr>
          <w:rFonts w:cs="Arial"/>
          <w:b/>
          <w:color w:val="000000" w:themeColor="text1"/>
          <w:sz w:val="24"/>
          <w:szCs w:val="24"/>
          <w:lang w:val="pt-BR"/>
        </w:rPr>
        <w:t>Critérios de aceitação:</w:t>
      </w:r>
    </w:p>
    <w:p w14:paraId="735DAA1F" w14:textId="77777777" w:rsidR="00C6205F" w:rsidRPr="00011C76" w:rsidRDefault="00000000" w:rsidP="00011C76">
      <w:pPr>
        <w:pStyle w:val="Commarcadores"/>
        <w:tabs>
          <w:tab w:val="clear" w:pos="360"/>
          <w:tab w:val="num" w:pos="1080"/>
        </w:tabs>
        <w:ind w:left="1080"/>
        <w:rPr>
          <w:rFonts w:cs="Arial"/>
          <w:color w:val="000000" w:themeColor="text1"/>
          <w:sz w:val="24"/>
          <w:szCs w:val="24"/>
          <w:lang w:val="pt-BR"/>
        </w:rPr>
      </w:pPr>
      <w:r w:rsidRPr="00011C76">
        <w:rPr>
          <w:rFonts w:cs="Arial"/>
          <w:color w:val="000000" w:themeColor="text1"/>
          <w:sz w:val="24"/>
          <w:szCs w:val="24"/>
          <w:lang w:val="pt-BR"/>
        </w:rPr>
        <w:t>O dashboard deve apresentar estatísticas relacionadas aos registros.</w:t>
      </w:r>
    </w:p>
    <w:p w14:paraId="6B54503C" w14:textId="77777777" w:rsidR="00C6205F" w:rsidRPr="00011C76" w:rsidRDefault="00000000" w:rsidP="00011C76">
      <w:pPr>
        <w:pStyle w:val="Commarcadores"/>
        <w:tabs>
          <w:tab w:val="clear" w:pos="360"/>
          <w:tab w:val="num" w:pos="1080"/>
        </w:tabs>
        <w:ind w:left="1080"/>
        <w:rPr>
          <w:rFonts w:cs="Arial"/>
          <w:color w:val="000000" w:themeColor="text1"/>
          <w:sz w:val="24"/>
          <w:szCs w:val="24"/>
          <w:lang w:val="pt-BR"/>
        </w:rPr>
      </w:pPr>
      <w:r w:rsidRPr="00011C76">
        <w:rPr>
          <w:rFonts w:cs="Arial"/>
          <w:color w:val="000000" w:themeColor="text1"/>
          <w:sz w:val="24"/>
          <w:szCs w:val="24"/>
          <w:lang w:val="pt-BR"/>
        </w:rPr>
        <w:t>As informações devem ser baseadas nos registros armazenados.</w:t>
      </w:r>
    </w:p>
    <w:p w14:paraId="1C96FA12" w14:textId="77777777" w:rsidR="00C6205F" w:rsidRDefault="00000000" w:rsidP="00011C76">
      <w:pPr>
        <w:pStyle w:val="Commarcadores"/>
        <w:tabs>
          <w:tab w:val="clear" w:pos="360"/>
          <w:tab w:val="num" w:pos="1080"/>
        </w:tabs>
        <w:ind w:left="1080"/>
        <w:rPr>
          <w:rFonts w:cs="Arial"/>
          <w:color w:val="000000" w:themeColor="text1"/>
          <w:sz w:val="24"/>
          <w:szCs w:val="24"/>
          <w:lang w:val="pt-BR"/>
        </w:rPr>
      </w:pPr>
      <w:r w:rsidRPr="00011C76">
        <w:rPr>
          <w:rFonts w:cs="Arial"/>
          <w:color w:val="000000" w:themeColor="text1"/>
          <w:sz w:val="24"/>
          <w:szCs w:val="24"/>
          <w:lang w:val="pt-BR"/>
        </w:rPr>
        <w:t>A interface deve ser acessível aos usuários autorizados.</w:t>
      </w:r>
    </w:p>
    <w:p w14:paraId="7EC17BBB" w14:textId="77777777" w:rsidR="00011C76" w:rsidRPr="00011C76" w:rsidRDefault="00011C76" w:rsidP="00011C76">
      <w:pPr>
        <w:pStyle w:val="Commarcadores"/>
        <w:numPr>
          <w:ilvl w:val="0"/>
          <w:numId w:val="0"/>
        </w:numPr>
        <w:ind w:left="1080"/>
        <w:rPr>
          <w:rFonts w:cs="Arial"/>
          <w:color w:val="000000" w:themeColor="text1"/>
          <w:sz w:val="24"/>
          <w:szCs w:val="24"/>
          <w:lang w:val="pt-BR"/>
        </w:rPr>
      </w:pPr>
    </w:p>
    <w:p w14:paraId="67044A25" w14:textId="77777777" w:rsidR="00C6205F" w:rsidRPr="00011C76" w:rsidRDefault="00000000">
      <w:pPr>
        <w:pStyle w:val="Ttulo2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011C76">
        <w:rPr>
          <w:rFonts w:ascii="Arial" w:hAnsi="Arial" w:cs="Arial"/>
          <w:color w:val="000000" w:themeColor="text1"/>
          <w:sz w:val="24"/>
          <w:szCs w:val="24"/>
          <w:lang w:val="pt-BR"/>
        </w:rPr>
        <w:t>HU12 — Geração de relatórios</w:t>
      </w:r>
    </w:p>
    <w:p w14:paraId="2A9D63D4" w14:textId="77777777" w:rsidR="00C6205F" w:rsidRPr="00011C76" w:rsidRDefault="00000000" w:rsidP="00011C76">
      <w:pPr>
        <w:ind w:left="720"/>
        <w:rPr>
          <w:rFonts w:cs="Arial"/>
          <w:color w:val="000000" w:themeColor="text1"/>
          <w:sz w:val="24"/>
          <w:szCs w:val="24"/>
          <w:lang w:val="pt-BR"/>
        </w:rPr>
      </w:pPr>
      <w:r w:rsidRPr="00011C76">
        <w:rPr>
          <w:rFonts w:cs="Arial"/>
          <w:b/>
          <w:color w:val="000000" w:themeColor="text1"/>
          <w:sz w:val="24"/>
          <w:szCs w:val="24"/>
          <w:lang w:val="pt-BR"/>
        </w:rPr>
        <w:t xml:space="preserve">Perfil: </w:t>
      </w:r>
      <w:r w:rsidRPr="00011C76">
        <w:rPr>
          <w:rFonts w:cs="Arial"/>
          <w:color w:val="000000" w:themeColor="text1"/>
          <w:sz w:val="24"/>
          <w:szCs w:val="24"/>
          <w:lang w:val="pt-BR"/>
        </w:rPr>
        <w:t>Gestor</w:t>
      </w:r>
    </w:p>
    <w:p w14:paraId="730B958D" w14:textId="77777777" w:rsidR="00C6205F" w:rsidRPr="00011C76" w:rsidRDefault="00000000" w:rsidP="00011C76">
      <w:pPr>
        <w:ind w:left="720"/>
        <w:rPr>
          <w:rFonts w:cs="Arial"/>
          <w:color w:val="000000" w:themeColor="text1"/>
          <w:sz w:val="24"/>
          <w:szCs w:val="24"/>
          <w:lang w:val="pt-BR"/>
        </w:rPr>
      </w:pPr>
      <w:r w:rsidRPr="00011C76">
        <w:rPr>
          <w:rFonts w:cs="Arial"/>
          <w:b/>
          <w:color w:val="000000" w:themeColor="text1"/>
          <w:sz w:val="24"/>
          <w:szCs w:val="24"/>
          <w:lang w:val="pt-BR"/>
        </w:rPr>
        <w:t xml:space="preserve">História: </w:t>
      </w:r>
      <w:r w:rsidRPr="00011C76">
        <w:rPr>
          <w:rFonts w:cs="Arial"/>
          <w:color w:val="000000" w:themeColor="text1"/>
          <w:sz w:val="24"/>
          <w:szCs w:val="24"/>
          <w:lang w:val="pt-BR"/>
        </w:rPr>
        <w:t>Como gestor, quero gerar relatórios dos registros de frequência, para utilizar essas informações na gestão administrativa.</w:t>
      </w:r>
    </w:p>
    <w:p w14:paraId="1E7544C0" w14:textId="77777777" w:rsidR="00C6205F" w:rsidRPr="00011C76" w:rsidRDefault="00000000" w:rsidP="00011C76">
      <w:pPr>
        <w:ind w:left="720"/>
        <w:rPr>
          <w:rFonts w:cs="Arial"/>
          <w:color w:val="000000" w:themeColor="text1"/>
          <w:sz w:val="24"/>
          <w:szCs w:val="24"/>
          <w:lang w:val="pt-BR"/>
        </w:rPr>
      </w:pPr>
      <w:r w:rsidRPr="00011C76">
        <w:rPr>
          <w:rFonts w:cs="Arial"/>
          <w:b/>
          <w:color w:val="000000" w:themeColor="text1"/>
          <w:sz w:val="24"/>
          <w:szCs w:val="24"/>
          <w:lang w:val="pt-BR"/>
        </w:rPr>
        <w:t xml:space="preserve">Requisito relacionado: </w:t>
      </w:r>
      <w:r w:rsidRPr="00011C76">
        <w:rPr>
          <w:rFonts w:cs="Arial"/>
          <w:color w:val="000000" w:themeColor="text1"/>
          <w:sz w:val="24"/>
          <w:szCs w:val="24"/>
          <w:lang w:val="pt-BR"/>
        </w:rPr>
        <w:t>RF12</w:t>
      </w:r>
    </w:p>
    <w:p w14:paraId="13DB3D6A" w14:textId="77777777" w:rsidR="00C6205F" w:rsidRPr="00011C76" w:rsidRDefault="00000000" w:rsidP="00011C76">
      <w:pPr>
        <w:ind w:left="720"/>
        <w:rPr>
          <w:rFonts w:cs="Arial"/>
          <w:color w:val="000000" w:themeColor="text1"/>
          <w:sz w:val="24"/>
          <w:szCs w:val="24"/>
          <w:lang w:val="pt-BR"/>
        </w:rPr>
      </w:pPr>
      <w:r w:rsidRPr="00011C76">
        <w:rPr>
          <w:rFonts w:cs="Arial"/>
          <w:b/>
          <w:color w:val="000000" w:themeColor="text1"/>
          <w:sz w:val="24"/>
          <w:szCs w:val="24"/>
          <w:lang w:val="pt-BR"/>
        </w:rPr>
        <w:t xml:space="preserve">Prioridade: </w:t>
      </w:r>
      <w:r w:rsidRPr="00011C76">
        <w:rPr>
          <w:rFonts w:cs="Arial"/>
          <w:color w:val="000000" w:themeColor="text1"/>
          <w:sz w:val="24"/>
          <w:szCs w:val="24"/>
          <w:lang w:val="pt-BR"/>
        </w:rPr>
        <w:t>Alta</w:t>
      </w:r>
    </w:p>
    <w:p w14:paraId="5CCFBFCE" w14:textId="77777777" w:rsidR="00C6205F" w:rsidRPr="00011C76" w:rsidRDefault="00000000" w:rsidP="00011C76">
      <w:pPr>
        <w:ind w:left="720"/>
        <w:rPr>
          <w:rFonts w:cs="Arial"/>
          <w:color w:val="000000" w:themeColor="text1"/>
          <w:sz w:val="24"/>
          <w:szCs w:val="24"/>
          <w:lang w:val="pt-BR"/>
        </w:rPr>
      </w:pPr>
      <w:r w:rsidRPr="00011C76">
        <w:rPr>
          <w:rFonts w:cs="Arial"/>
          <w:b/>
          <w:color w:val="000000" w:themeColor="text1"/>
          <w:sz w:val="24"/>
          <w:szCs w:val="24"/>
          <w:lang w:val="pt-BR"/>
        </w:rPr>
        <w:t>Critérios de aceitação:</w:t>
      </w:r>
    </w:p>
    <w:p w14:paraId="28FE39CC" w14:textId="77777777" w:rsidR="00C6205F" w:rsidRPr="00011C76" w:rsidRDefault="00000000" w:rsidP="00011C76">
      <w:pPr>
        <w:pStyle w:val="Commarcadores"/>
        <w:tabs>
          <w:tab w:val="clear" w:pos="360"/>
          <w:tab w:val="num" w:pos="1080"/>
        </w:tabs>
        <w:ind w:left="1080"/>
        <w:rPr>
          <w:rFonts w:cs="Arial"/>
          <w:color w:val="000000" w:themeColor="text1"/>
          <w:sz w:val="24"/>
          <w:szCs w:val="24"/>
          <w:lang w:val="pt-BR"/>
        </w:rPr>
      </w:pPr>
      <w:r w:rsidRPr="00011C76">
        <w:rPr>
          <w:rFonts w:cs="Arial"/>
          <w:color w:val="000000" w:themeColor="text1"/>
          <w:sz w:val="24"/>
          <w:szCs w:val="24"/>
          <w:lang w:val="pt-BR"/>
        </w:rPr>
        <w:t>O sistema deve permitir a geração de relatórios.</w:t>
      </w:r>
    </w:p>
    <w:p w14:paraId="3BFC1988" w14:textId="77777777" w:rsidR="00C6205F" w:rsidRPr="00011C76" w:rsidRDefault="00000000" w:rsidP="00011C76">
      <w:pPr>
        <w:pStyle w:val="Commarcadores"/>
        <w:tabs>
          <w:tab w:val="clear" w:pos="360"/>
          <w:tab w:val="num" w:pos="1080"/>
        </w:tabs>
        <w:ind w:left="1080"/>
        <w:rPr>
          <w:rFonts w:cs="Arial"/>
          <w:color w:val="000000" w:themeColor="text1"/>
          <w:sz w:val="24"/>
          <w:szCs w:val="24"/>
          <w:lang w:val="pt-BR"/>
        </w:rPr>
      </w:pPr>
      <w:r w:rsidRPr="00011C76">
        <w:rPr>
          <w:rFonts w:cs="Arial"/>
          <w:color w:val="000000" w:themeColor="text1"/>
          <w:sz w:val="24"/>
          <w:szCs w:val="24"/>
          <w:lang w:val="pt-BR"/>
        </w:rPr>
        <w:t>Os relatórios devem utilizar os registros de frequência.</w:t>
      </w:r>
    </w:p>
    <w:p w14:paraId="516C48C0" w14:textId="77777777" w:rsidR="00C6205F" w:rsidRDefault="00000000" w:rsidP="00011C76">
      <w:pPr>
        <w:pStyle w:val="Commarcadores"/>
        <w:tabs>
          <w:tab w:val="clear" w:pos="360"/>
          <w:tab w:val="num" w:pos="1080"/>
        </w:tabs>
        <w:ind w:left="1080"/>
        <w:rPr>
          <w:rFonts w:cs="Arial"/>
          <w:color w:val="000000" w:themeColor="text1"/>
          <w:sz w:val="24"/>
          <w:szCs w:val="24"/>
          <w:lang w:val="pt-BR"/>
        </w:rPr>
      </w:pPr>
      <w:r w:rsidRPr="00011C76">
        <w:rPr>
          <w:rFonts w:cs="Arial"/>
          <w:color w:val="000000" w:themeColor="text1"/>
          <w:sz w:val="24"/>
          <w:szCs w:val="24"/>
          <w:lang w:val="pt-BR"/>
        </w:rPr>
        <w:t>Os relatórios devem ser disponibilizados em formato adequado à finalidade.</w:t>
      </w:r>
    </w:p>
    <w:p w14:paraId="2F79955C" w14:textId="77777777" w:rsidR="00011C76" w:rsidRPr="00011C76" w:rsidRDefault="00011C76" w:rsidP="00011C76">
      <w:pPr>
        <w:pStyle w:val="Commarcadores"/>
        <w:numPr>
          <w:ilvl w:val="0"/>
          <w:numId w:val="0"/>
        </w:numPr>
        <w:ind w:left="1080"/>
        <w:rPr>
          <w:rFonts w:cs="Arial"/>
          <w:color w:val="000000" w:themeColor="text1"/>
          <w:sz w:val="24"/>
          <w:szCs w:val="24"/>
          <w:lang w:val="pt-BR"/>
        </w:rPr>
      </w:pPr>
    </w:p>
    <w:p w14:paraId="422FDF7E" w14:textId="77777777" w:rsidR="00C6205F" w:rsidRPr="00011C76" w:rsidRDefault="00000000">
      <w:pPr>
        <w:pStyle w:val="Ttulo2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011C76">
        <w:rPr>
          <w:rFonts w:ascii="Arial" w:hAnsi="Arial" w:cs="Arial"/>
          <w:color w:val="000000" w:themeColor="text1"/>
          <w:sz w:val="24"/>
          <w:szCs w:val="24"/>
          <w:lang w:val="pt-BR"/>
        </w:rPr>
        <w:t>HU13 — Exportação CSV</w:t>
      </w:r>
    </w:p>
    <w:p w14:paraId="419DB446" w14:textId="77777777" w:rsidR="00C6205F" w:rsidRPr="00011C76" w:rsidRDefault="00000000" w:rsidP="00011C76">
      <w:pPr>
        <w:ind w:left="720"/>
        <w:rPr>
          <w:rFonts w:cs="Arial"/>
          <w:color w:val="000000" w:themeColor="text1"/>
          <w:sz w:val="24"/>
          <w:szCs w:val="24"/>
          <w:lang w:val="pt-BR"/>
        </w:rPr>
      </w:pPr>
      <w:r w:rsidRPr="00011C76">
        <w:rPr>
          <w:rFonts w:cs="Arial"/>
          <w:b/>
          <w:color w:val="000000" w:themeColor="text1"/>
          <w:sz w:val="24"/>
          <w:szCs w:val="24"/>
          <w:lang w:val="pt-BR"/>
        </w:rPr>
        <w:t xml:space="preserve">Perfil: </w:t>
      </w:r>
      <w:r w:rsidRPr="00011C76">
        <w:rPr>
          <w:rFonts w:cs="Arial"/>
          <w:color w:val="000000" w:themeColor="text1"/>
          <w:sz w:val="24"/>
          <w:szCs w:val="24"/>
          <w:lang w:val="pt-BR"/>
        </w:rPr>
        <w:t>Gestor</w:t>
      </w:r>
    </w:p>
    <w:p w14:paraId="5A19B08D" w14:textId="77777777" w:rsidR="00C6205F" w:rsidRPr="00011C76" w:rsidRDefault="00000000" w:rsidP="00011C76">
      <w:pPr>
        <w:ind w:left="720"/>
        <w:rPr>
          <w:rFonts w:cs="Arial"/>
          <w:color w:val="000000" w:themeColor="text1"/>
          <w:sz w:val="24"/>
          <w:szCs w:val="24"/>
          <w:lang w:val="pt-BR"/>
        </w:rPr>
      </w:pPr>
      <w:r w:rsidRPr="00011C76">
        <w:rPr>
          <w:rFonts w:cs="Arial"/>
          <w:b/>
          <w:color w:val="000000" w:themeColor="text1"/>
          <w:sz w:val="24"/>
          <w:szCs w:val="24"/>
          <w:lang w:val="pt-BR"/>
        </w:rPr>
        <w:t xml:space="preserve">História: </w:t>
      </w:r>
      <w:r w:rsidRPr="00011C76">
        <w:rPr>
          <w:rFonts w:cs="Arial"/>
          <w:color w:val="000000" w:themeColor="text1"/>
          <w:sz w:val="24"/>
          <w:szCs w:val="24"/>
          <w:lang w:val="pt-BR"/>
        </w:rPr>
        <w:t>Como gestor, quero exportar os registros em CSV, para utilizar os dados em outros sistemas ou ferramentas.</w:t>
      </w:r>
    </w:p>
    <w:p w14:paraId="26970A3C" w14:textId="77777777" w:rsidR="00C6205F" w:rsidRPr="00011C76" w:rsidRDefault="00000000" w:rsidP="00011C76">
      <w:pPr>
        <w:ind w:left="720"/>
        <w:rPr>
          <w:rFonts w:cs="Arial"/>
          <w:color w:val="000000" w:themeColor="text1"/>
          <w:sz w:val="24"/>
          <w:szCs w:val="24"/>
          <w:lang w:val="pt-BR"/>
        </w:rPr>
      </w:pPr>
      <w:r w:rsidRPr="00011C76">
        <w:rPr>
          <w:rFonts w:cs="Arial"/>
          <w:b/>
          <w:color w:val="000000" w:themeColor="text1"/>
          <w:sz w:val="24"/>
          <w:szCs w:val="24"/>
          <w:lang w:val="pt-BR"/>
        </w:rPr>
        <w:t xml:space="preserve">Requisito relacionado: </w:t>
      </w:r>
      <w:r w:rsidRPr="00011C76">
        <w:rPr>
          <w:rFonts w:cs="Arial"/>
          <w:color w:val="000000" w:themeColor="text1"/>
          <w:sz w:val="24"/>
          <w:szCs w:val="24"/>
          <w:lang w:val="pt-BR"/>
        </w:rPr>
        <w:t>RF13 / RF17</w:t>
      </w:r>
    </w:p>
    <w:p w14:paraId="0B7060B0" w14:textId="77777777" w:rsidR="00C6205F" w:rsidRPr="00011C76" w:rsidRDefault="00000000" w:rsidP="00011C76">
      <w:pPr>
        <w:ind w:left="720"/>
        <w:rPr>
          <w:rFonts w:cs="Arial"/>
          <w:color w:val="000000" w:themeColor="text1"/>
          <w:sz w:val="24"/>
          <w:szCs w:val="24"/>
          <w:lang w:val="pt-BR"/>
        </w:rPr>
      </w:pPr>
      <w:r w:rsidRPr="00011C76">
        <w:rPr>
          <w:rFonts w:cs="Arial"/>
          <w:b/>
          <w:color w:val="000000" w:themeColor="text1"/>
          <w:sz w:val="24"/>
          <w:szCs w:val="24"/>
          <w:lang w:val="pt-BR"/>
        </w:rPr>
        <w:t xml:space="preserve">Prioridade: </w:t>
      </w:r>
      <w:r w:rsidRPr="00011C76">
        <w:rPr>
          <w:rFonts w:cs="Arial"/>
          <w:color w:val="000000" w:themeColor="text1"/>
          <w:sz w:val="24"/>
          <w:szCs w:val="24"/>
          <w:lang w:val="pt-BR"/>
        </w:rPr>
        <w:t>Média</w:t>
      </w:r>
    </w:p>
    <w:p w14:paraId="7139FEF3" w14:textId="77777777" w:rsidR="00C6205F" w:rsidRPr="00011C76" w:rsidRDefault="00000000" w:rsidP="00011C76">
      <w:pPr>
        <w:ind w:left="720"/>
        <w:rPr>
          <w:rFonts w:cs="Arial"/>
          <w:color w:val="000000" w:themeColor="text1"/>
          <w:sz w:val="24"/>
          <w:szCs w:val="24"/>
        </w:rPr>
      </w:pPr>
      <w:proofErr w:type="spellStart"/>
      <w:r w:rsidRPr="00011C76">
        <w:rPr>
          <w:rFonts w:cs="Arial"/>
          <w:b/>
          <w:color w:val="000000" w:themeColor="text1"/>
          <w:sz w:val="24"/>
          <w:szCs w:val="24"/>
        </w:rPr>
        <w:lastRenderedPageBreak/>
        <w:t>Critérios</w:t>
      </w:r>
      <w:proofErr w:type="spellEnd"/>
      <w:r w:rsidRPr="00011C76">
        <w:rPr>
          <w:rFonts w:cs="Arial"/>
          <w:b/>
          <w:color w:val="000000" w:themeColor="text1"/>
          <w:sz w:val="24"/>
          <w:szCs w:val="24"/>
        </w:rPr>
        <w:t xml:space="preserve"> de </w:t>
      </w:r>
      <w:proofErr w:type="spellStart"/>
      <w:r w:rsidRPr="00011C76">
        <w:rPr>
          <w:rFonts w:cs="Arial"/>
          <w:b/>
          <w:color w:val="000000" w:themeColor="text1"/>
          <w:sz w:val="24"/>
          <w:szCs w:val="24"/>
        </w:rPr>
        <w:t>aceitação</w:t>
      </w:r>
      <w:proofErr w:type="spellEnd"/>
      <w:r w:rsidRPr="00011C76">
        <w:rPr>
          <w:rFonts w:cs="Arial"/>
          <w:b/>
          <w:color w:val="000000" w:themeColor="text1"/>
          <w:sz w:val="24"/>
          <w:szCs w:val="24"/>
        </w:rPr>
        <w:t>:</w:t>
      </w:r>
    </w:p>
    <w:p w14:paraId="58F6A743" w14:textId="77777777" w:rsidR="00C6205F" w:rsidRPr="00011C76" w:rsidRDefault="00000000" w:rsidP="00011C76">
      <w:pPr>
        <w:pStyle w:val="Commarcadores"/>
        <w:tabs>
          <w:tab w:val="clear" w:pos="360"/>
          <w:tab w:val="num" w:pos="1080"/>
        </w:tabs>
        <w:ind w:left="1080"/>
        <w:rPr>
          <w:rFonts w:cs="Arial"/>
          <w:color w:val="000000" w:themeColor="text1"/>
          <w:sz w:val="24"/>
          <w:szCs w:val="24"/>
          <w:lang w:val="pt-BR"/>
        </w:rPr>
      </w:pPr>
      <w:r w:rsidRPr="00011C76">
        <w:rPr>
          <w:rFonts w:cs="Arial"/>
          <w:color w:val="000000" w:themeColor="text1"/>
          <w:sz w:val="24"/>
          <w:szCs w:val="24"/>
          <w:lang w:val="pt-BR"/>
        </w:rPr>
        <w:t>O sistema deve gerar arquivo CSV.</w:t>
      </w:r>
    </w:p>
    <w:p w14:paraId="097BA044" w14:textId="77777777" w:rsidR="00C6205F" w:rsidRPr="00011C76" w:rsidRDefault="00000000" w:rsidP="00011C76">
      <w:pPr>
        <w:pStyle w:val="Commarcadores"/>
        <w:tabs>
          <w:tab w:val="clear" w:pos="360"/>
          <w:tab w:val="num" w:pos="1080"/>
        </w:tabs>
        <w:ind w:left="1080"/>
        <w:rPr>
          <w:rFonts w:cs="Arial"/>
          <w:color w:val="000000" w:themeColor="text1"/>
          <w:sz w:val="24"/>
          <w:szCs w:val="24"/>
          <w:lang w:val="pt-BR"/>
        </w:rPr>
      </w:pPr>
      <w:r w:rsidRPr="00011C76">
        <w:rPr>
          <w:rFonts w:cs="Arial"/>
          <w:color w:val="000000" w:themeColor="text1"/>
          <w:sz w:val="24"/>
          <w:szCs w:val="24"/>
          <w:lang w:val="pt-BR"/>
        </w:rPr>
        <w:t>Os dados exportados devem corresponder aos registros selecionados.</w:t>
      </w:r>
    </w:p>
    <w:p w14:paraId="66C00BE5" w14:textId="77777777" w:rsidR="00C6205F" w:rsidRDefault="00000000" w:rsidP="00011C76">
      <w:pPr>
        <w:pStyle w:val="Commarcadores"/>
        <w:tabs>
          <w:tab w:val="clear" w:pos="360"/>
          <w:tab w:val="num" w:pos="1080"/>
        </w:tabs>
        <w:ind w:left="1080"/>
        <w:rPr>
          <w:rFonts w:cs="Arial"/>
          <w:color w:val="000000" w:themeColor="text1"/>
          <w:sz w:val="24"/>
          <w:szCs w:val="24"/>
          <w:lang w:val="pt-BR"/>
        </w:rPr>
      </w:pPr>
      <w:r w:rsidRPr="00011C76">
        <w:rPr>
          <w:rFonts w:cs="Arial"/>
          <w:color w:val="000000" w:themeColor="text1"/>
          <w:sz w:val="24"/>
          <w:szCs w:val="24"/>
          <w:lang w:val="pt-BR"/>
        </w:rPr>
        <w:t>O formato deve ser padronizado para permitir processamento posterior.</w:t>
      </w:r>
    </w:p>
    <w:p w14:paraId="1D0B28E7" w14:textId="77777777" w:rsidR="00011C76" w:rsidRPr="00011C76" w:rsidRDefault="00011C76" w:rsidP="00011C76">
      <w:pPr>
        <w:pStyle w:val="Commarcadores"/>
        <w:numPr>
          <w:ilvl w:val="0"/>
          <w:numId w:val="0"/>
        </w:numPr>
        <w:ind w:left="1080"/>
        <w:rPr>
          <w:rFonts w:cs="Arial"/>
          <w:color w:val="000000" w:themeColor="text1"/>
          <w:sz w:val="24"/>
          <w:szCs w:val="24"/>
          <w:lang w:val="pt-BR"/>
        </w:rPr>
      </w:pPr>
    </w:p>
    <w:p w14:paraId="70953D0F" w14:textId="77777777" w:rsidR="00C6205F" w:rsidRPr="00011C76" w:rsidRDefault="00000000">
      <w:pPr>
        <w:pStyle w:val="Ttulo2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011C76">
        <w:rPr>
          <w:rFonts w:ascii="Arial" w:hAnsi="Arial" w:cs="Arial"/>
          <w:color w:val="000000" w:themeColor="text1"/>
          <w:sz w:val="24"/>
          <w:szCs w:val="24"/>
          <w:lang w:val="pt-BR"/>
        </w:rPr>
        <w:t>HU14 — Exportação PDF</w:t>
      </w:r>
    </w:p>
    <w:p w14:paraId="285465BB" w14:textId="77777777" w:rsidR="00C6205F" w:rsidRPr="00011C76" w:rsidRDefault="00000000" w:rsidP="00011C76">
      <w:pPr>
        <w:ind w:left="720"/>
        <w:rPr>
          <w:rFonts w:cs="Arial"/>
          <w:color w:val="000000" w:themeColor="text1"/>
          <w:sz w:val="24"/>
          <w:szCs w:val="24"/>
          <w:lang w:val="pt-BR"/>
        </w:rPr>
      </w:pPr>
      <w:r w:rsidRPr="00011C76">
        <w:rPr>
          <w:rFonts w:cs="Arial"/>
          <w:b/>
          <w:color w:val="000000" w:themeColor="text1"/>
          <w:sz w:val="24"/>
          <w:szCs w:val="24"/>
          <w:lang w:val="pt-BR"/>
        </w:rPr>
        <w:t xml:space="preserve">Perfil: </w:t>
      </w:r>
      <w:r w:rsidRPr="00011C76">
        <w:rPr>
          <w:rFonts w:cs="Arial"/>
          <w:color w:val="000000" w:themeColor="text1"/>
          <w:sz w:val="24"/>
          <w:szCs w:val="24"/>
          <w:lang w:val="pt-BR"/>
        </w:rPr>
        <w:t>Gestor</w:t>
      </w:r>
    </w:p>
    <w:p w14:paraId="48CF8562" w14:textId="77777777" w:rsidR="00C6205F" w:rsidRPr="00011C76" w:rsidRDefault="00000000" w:rsidP="00011C76">
      <w:pPr>
        <w:ind w:left="720"/>
        <w:rPr>
          <w:rFonts w:cs="Arial"/>
          <w:color w:val="000000" w:themeColor="text1"/>
          <w:sz w:val="24"/>
          <w:szCs w:val="24"/>
          <w:lang w:val="pt-BR"/>
        </w:rPr>
      </w:pPr>
      <w:r w:rsidRPr="00011C76">
        <w:rPr>
          <w:rFonts w:cs="Arial"/>
          <w:b/>
          <w:color w:val="000000" w:themeColor="text1"/>
          <w:sz w:val="24"/>
          <w:szCs w:val="24"/>
          <w:lang w:val="pt-BR"/>
        </w:rPr>
        <w:t xml:space="preserve">História: </w:t>
      </w:r>
      <w:r w:rsidRPr="00011C76">
        <w:rPr>
          <w:rFonts w:cs="Arial"/>
          <w:color w:val="000000" w:themeColor="text1"/>
          <w:sz w:val="24"/>
          <w:szCs w:val="24"/>
          <w:lang w:val="pt-BR"/>
        </w:rPr>
        <w:t>Como gestor, quero exportar relatórios em PDF, para facilitar o compartilhamento e arquivamento das informações.</w:t>
      </w:r>
    </w:p>
    <w:p w14:paraId="5C3CE142" w14:textId="77777777" w:rsidR="00C6205F" w:rsidRPr="00011C76" w:rsidRDefault="00000000" w:rsidP="00011C76">
      <w:pPr>
        <w:ind w:left="720"/>
        <w:rPr>
          <w:rFonts w:cs="Arial"/>
          <w:color w:val="000000" w:themeColor="text1"/>
          <w:sz w:val="24"/>
          <w:szCs w:val="24"/>
          <w:lang w:val="pt-BR"/>
        </w:rPr>
      </w:pPr>
      <w:r w:rsidRPr="00011C76">
        <w:rPr>
          <w:rFonts w:cs="Arial"/>
          <w:b/>
          <w:color w:val="000000" w:themeColor="text1"/>
          <w:sz w:val="24"/>
          <w:szCs w:val="24"/>
          <w:lang w:val="pt-BR"/>
        </w:rPr>
        <w:t xml:space="preserve">Requisito relacionado: </w:t>
      </w:r>
      <w:r w:rsidRPr="00011C76">
        <w:rPr>
          <w:rFonts w:cs="Arial"/>
          <w:color w:val="000000" w:themeColor="text1"/>
          <w:sz w:val="24"/>
          <w:szCs w:val="24"/>
          <w:lang w:val="pt-BR"/>
        </w:rPr>
        <w:t>RF14</w:t>
      </w:r>
    </w:p>
    <w:p w14:paraId="269A86F5" w14:textId="77777777" w:rsidR="00C6205F" w:rsidRPr="00011C76" w:rsidRDefault="00000000" w:rsidP="00011C76">
      <w:pPr>
        <w:ind w:left="720"/>
        <w:rPr>
          <w:rFonts w:cs="Arial"/>
          <w:color w:val="000000" w:themeColor="text1"/>
          <w:sz w:val="24"/>
          <w:szCs w:val="24"/>
          <w:lang w:val="pt-BR"/>
        </w:rPr>
      </w:pPr>
      <w:r w:rsidRPr="00011C76">
        <w:rPr>
          <w:rFonts w:cs="Arial"/>
          <w:b/>
          <w:color w:val="000000" w:themeColor="text1"/>
          <w:sz w:val="24"/>
          <w:szCs w:val="24"/>
          <w:lang w:val="pt-BR"/>
        </w:rPr>
        <w:t xml:space="preserve">Prioridade: </w:t>
      </w:r>
      <w:r w:rsidRPr="00011C76">
        <w:rPr>
          <w:rFonts w:cs="Arial"/>
          <w:color w:val="000000" w:themeColor="text1"/>
          <w:sz w:val="24"/>
          <w:szCs w:val="24"/>
          <w:lang w:val="pt-BR"/>
        </w:rPr>
        <w:t>Média</w:t>
      </w:r>
    </w:p>
    <w:p w14:paraId="113820A6" w14:textId="77777777" w:rsidR="00C6205F" w:rsidRPr="00011C76" w:rsidRDefault="00000000" w:rsidP="00011C76">
      <w:pPr>
        <w:ind w:left="720"/>
        <w:rPr>
          <w:rFonts w:cs="Arial"/>
          <w:color w:val="000000" w:themeColor="text1"/>
          <w:sz w:val="24"/>
          <w:szCs w:val="24"/>
          <w:lang w:val="pt-BR"/>
        </w:rPr>
      </w:pPr>
      <w:r w:rsidRPr="00011C76">
        <w:rPr>
          <w:rFonts w:cs="Arial"/>
          <w:b/>
          <w:color w:val="000000" w:themeColor="text1"/>
          <w:sz w:val="24"/>
          <w:szCs w:val="24"/>
          <w:lang w:val="pt-BR"/>
        </w:rPr>
        <w:t>Critérios de aceitação:</w:t>
      </w:r>
    </w:p>
    <w:p w14:paraId="31494A43" w14:textId="77777777" w:rsidR="00C6205F" w:rsidRPr="00011C76" w:rsidRDefault="00000000" w:rsidP="00011C76">
      <w:pPr>
        <w:pStyle w:val="Commarcadores"/>
        <w:tabs>
          <w:tab w:val="clear" w:pos="360"/>
          <w:tab w:val="num" w:pos="1080"/>
        </w:tabs>
        <w:ind w:left="1080"/>
        <w:rPr>
          <w:rFonts w:cs="Arial"/>
          <w:color w:val="000000" w:themeColor="text1"/>
          <w:sz w:val="24"/>
          <w:szCs w:val="24"/>
          <w:lang w:val="pt-BR"/>
        </w:rPr>
      </w:pPr>
      <w:r w:rsidRPr="00011C76">
        <w:rPr>
          <w:rFonts w:cs="Arial"/>
          <w:color w:val="000000" w:themeColor="text1"/>
          <w:sz w:val="24"/>
          <w:szCs w:val="24"/>
          <w:lang w:val="pt-BR"/>
        </w:rPr>
        <w:t>O sistema deve gerar arquivo PDF.</w:t>
      </w:r>
    </w:p>
    <w:p w14:paraId="63B2AA87" w14:textId="77777777" w:rsidR="00C6205F" w:rsidRPr="00011C76" w:rsidRDefault="00000000" w:rsidP="00011C76">
      <w:pPr>
        <w:pStyle w:val="Commarcadores"/>
        <w:tabs>
          <w:tab w:val="clear" w:pos="360"/>
          <w:tab w:val="num" w:pos="1080"/>
        </w:tabs>
        <w:ind w:left="1080"/>
        <w:rPr>
          <w:rFonts w:cs="Arial"/>
          <w:color w:val="000000" w:themeColor="text1"/>
          <w:sz w:val="24"/>
          <w:szCs w:val="24"/>
          <w:lang w:val="pt-BR"/>
        </w:rPr>
      </w:pPr>
      <w:r w:rsidRPr="00011C76">
        <w:rPr>
          <w:rFonts w:cs="Arial"/>
          <w:color w:val="000000" w:themeColor="text1"/>
          <w:sz w:val="24"/>
          <w:szCs w:val="24"/>
          <w:lang w:val="pt-BR"/>
        </w:rPr>
        <w:t>O documento deve apresentar os dados do relatório.</w:t>
      </w:r>
    </w:p>
    <w:p w14:paraId="5844F41A" w14:textId="77777777" w:rsidR="00C6205F" w:rsidRDefault="00000000" w:rsidP="00011C76">
      <w:pPr>
        <w:pStyle w:val="Commarcadores"/>
        <w:tabs>
          <w:tab w:val="clear" w:pos="360"/>
          <w:tab w:val="num" w:pos="1080"/>
        </w:tabs>
        <w:ind w:left="1080"/>
        <w:rPr>
          <w:rFonts w:cs="Arial"/>
          <w:color w:val="000000" w:themeColor="text1"/>
          <w:sz w:val="24"/>
          <w:szCs w:val="24"/>
          <w:lang w:val="pt-BR"/>
        </w:rPr>
      </w:pPr>
      <w:r w:rsidRPr="00011C76">
        <w:rPr>
          <w:rFonts w:cs="Arial"/>
          <w:color w:val="000000" w:themeColor="text1"/>
          <w:sz w:val="24"/>
          <w:szCs w:val="24"/>
          <w:lang w:val="pt-BR"/>
        </w:rPr>
        <w:t>A geração deve utilizar os dados disponíveis no sistema.</w:t>
      </w:r>
    </w:p>
    <w:p w14:paraId="6412A40F" w14:textId="77777777" w:rsidR="00011C76" w:rsidRPr="00011C76" w:rsidRDefault="00011C76" w:rsidP="00011C76">
      <w:pPr>
        <w:pStyle w:val="Commarcadores"/>
        <w:numPr>
          <w:ilvl w:val="0"/>
          <w:numId w:val="0"/>
        </w:numPr>
        <w:ind w:left="1080"/>
        <w:rPr>
          <w:rFonts w:cs="Arial"/>
          <w:color w:val="000000" w:themeColor="text1"/>
          <w:sz w:val="24"/>
          <w:szCs w:val="24"/>
          <w:lang w:val="pt-BR"/>
        </w:rPr>
      </w:pPr>
    </w:p>
    <w:p w14:paraId="68557B56" w14:textId="77777777" w:rsidR="00C6205F" w:rsidRPr="00011C76" w:rsidRDefault="00000000">
      <w:pPr>
        <w:pStyle w:val="Ttulo2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011C76">
        <w:rPr>
          <w:rFonts w:ascii="Arial" w:hAnsi="Arial" w:cs="Arial"/>
          <w:color w:val="000000" w:themeColor="text1"/>
          <w:sz w:val="24"/>
          <w:szCs w:val="24"/>
          <w:lang w:val="pt-BR"/>
        </w:rPr>
        <w:t>HU15 — Gestão de usuários administrativos</w:t>
      </w:r>
    </w:p>
    <w:p w14:paraId="32696FAE" w14:textId="77777777" w:rsidR="00C6205F" w:rsidRPr="00011C76" w:rsidRDefault="00000000" w:rsidP="00011C76">
      <w:pPr>
        <w:ind w:left="720"/>
        <w:rPr>
          <w:rFonts w:cs="Arial"/>
          <w:color w:val="000000" w:themeColor="text1"/>
          <w:sz w:val="24"/>
          <w:szCs w:val="24"/>
          <w:lang w:val="pt-BR"/>
        </w:rPr>
      </w:pPr>
      <w:r w:rsidRPr="00011C76">
        <w:rPr>
          <w:rFonts w:cs="Arial"/>
          <w:b/>
          <w:color w:val="000000" w:themeColor="text1"/>
          <w:sz w:val="24"/>
          <w:szCs w:val="24"/>
          <w:lang w:val="pt-BR"/>
        </w:rPr>
        <w:t xml:space="preserve">Perfil: </w:t>
      </w:r>
      <w:r w:rsidRPr="00011C76">
        <w:rPr>
          <w:rFonts w:cs="Arial"/>
          <w:color w:val="000000" w:themeColor="text1"/>
          <w:sz w:val="24"/>
          <w:szCs w:val="24"/>
          <w:lang w:val="pt-BR"/>
        </w:rPr>
        <w:t>Administrador</w:t>
      </w:r>
    </w:p>
    <w:p w14:paraId="11EE2D19" w14:textId="77777777" w:rsidR="00C6205F" w:rsidRPr="00011C76" w:rsidRDefault="00000000" w:rsidP="00011C76">
      <w:pPr>
        <w:ind w:left="720"/>
        <w:rPr>
          <w:rFonts w:cs="Arial"/>
          <w:color w:val="000000" w:themeColor="text1"/>
          <w:sz w:val="24"/>
          <w:szCs w:val="24"/>
          <w:lang w:val="pt-BR"/>
        </w:rPr>
      </w:pPr>
      <w:r w:rsidRPr="00011C76">
        <w:rPr>
          <w:rFonts w:cs="Arial"/>
          <w:b/>
          <w:color w:val="000000" w:themeColor="text1"/>
          <w:sz w:val="24"/>
          <w:szCs w:val="24"/>
          <w:lang w:val="pt-BR"/>
        </w:rPr>
        <w:t xml:space="preserve">História: </w:t>
      </w:r>
      <w:r w:rsidRPr="00011C76">
        <w:rPr>
          <w:rFonts w:cs="Arial"/>
          <w:color w:val="000000" w:themeColor="text1"/>
          <w:sz w:val="24"/>
          <w:szCs w:val="24"/>
          <w:lang w:val="pt-BR"/>
        </w:rPr>
        <w:t>Como administrador, quero gerenciar os usuários administrativos, para controlar quem pode acessar as funcionalidades de gestão.</w:t>
      </w:r>
    </w:p>
    <w:p w14:paraId="7944C51C" w14:textId="77777777" w:rsidR="00C6205F" w:rsidRPr="00011C76" w:rsidRDefault="00000000" w:rsidP="00011C76">
      <w:pPr>
        <w:ind w:left="720"/>
        <w:rPr>
          <w:rFonts w:cs="Arial"/>
          <w:color w:val="000000" w:themeColor="text1"/>
          <w:sz w:val="24"/>
          <w:szCs w:val="24"/>
          <w:lang w:val="pt-BR"/>
        </w:rPr>
      </w:pPr>
      <w:r w:rsidRPr="00011C76">
        <w:rPr>
          <w:rFonts w:cs="Arial"/>
          <w:b/>
          <w:color w:val="000000" w:themeColor="text1"/>
          <w:sz w:val="24"/>
          <w:szCs w:val="24"/>
          <w:lang w:val="pt-BR"/>
        </w:rPr>
        <w:t xml:space="preserve">Requisito relacionado: </w:t>
      </w:r>
      <w:r w:rsidRPr="00011C76">
        <w:rPr>
          <w:rFonts w:cs="Arial"/>
          <w:color w:val="000000" w:themeColor="text1"/>
          <w:sz w:val="24"/>
          <w:szCs w:val="24"/>
          <w:lang w:val="pt-BR"/>
        </w:rPr>
        <w:t>RF15</w:t>
      </w:r>
    </w:p>
    <w:p w14:paraId="5E4AC9BE" w14:textId="77777777" w:rsidR="00C6205F" w:rsidRPr="00011C76" w:rsidRDefault="00000000" w:rsidP="00011C76">
      <w:pPr>
        <w:ind w:left="720"/>
        <w:rPr>
          <w:rFonts w:cs="Arial"/>
          <w:color w:val="000000" w:themeColor="text1"/>
          <w:sz w:val="24"/>
          <w:szCs w:val="24"/>
          <w:lang w:val="pt-BR"/>
        </w:rPr>
      </w:pPr>
      <w:r w:rsidRPr="00011C76">
        <w:rPr>
          <w:rFonts w:cs="Arial"/>
          <w:b/>
          <w:color w:val="000000" w:themeColor="text1"/>
          <w:sz w:val="24"/>
          <w:szCs w:val="24"/>
          <w:lang w:val="pt-BR"/>
        </w:rPr>
        <w:t xml:space="preserve">Prioridade: </w:t>
      </w:r>
      <w:r w:rsidRPr="00011C76">
        <w:rPr>
          <w:rFonts w:cs="Arial"/>
          <w:color w:val="000000" w:themeColor="text1"/>
          <w:sz w:val="24"/>
          <w:szCs w:val="24"/>
          <w:lang w:val="pt-BR"/>
        </w:rPr>
        <w:t>Alta</w:t>
      </w:r>
    </w:p>
    <w:p w14:paraId="762A608D" w14:textId="77777777" w:rsidR="00C6205F" w:rsidRPr="00011C76" w:rsidRDefault="00000000" w:rsidP="00011C76">
      <w:pPr>
        <w:ind w:left="720"/>
        <w:rPr>
          <w:rFonts w:cs="Arial"/>
          <w:color w:val="000000" w:themeColor="text1"/>
          <w:sz w:val="24"/>
          <w:szCs w:val="24"/>
          <w:lang w:val="pt-BR"/>
        </w:rPr>
      </w:pPr>
      <w:r w:rsidRPr="00011C76">
        <w:rPr>
          <w:rFonts w:cs="Arial"/>
          <w:b/>
          <w:color w:val="000000" w:themeColor="text1"/>
          <w:sz w:val="24"/>
          <w:szCs w:val="24"/>
          <w:lang w:val="pt-BR"/>
        </w:rPr>
        <w:t>Critérios de aceitação:</w:t>
      </w:r>
    </w:p>
    <w:p w14:paraId="52C6FBF4" w14:textId="77777777" w:rsidR="00C6205F" w:rsidRPr="00011C76" w:rsidRDefault="00000000" w:rsidP="00011C76">
      <w:pPr>
        <w:pStyle w:val="Commarcadores"/>
        <w:tabs>
          <w:tab w:val="clear" w:pos="360"/>
          <w:tab w:val="num" w:pos="1080"/>
        </w:tabs>
        <w:ind w:left="1080"/>
        <w:rPr>
          <w:rFonts w:cs="Arial"/>
          <w:color w:val="000000" w:themeColor="text1"/>
          <w:sz w:val="24"/>
          <w:szCs w:val="24"/>
          <w:lang w:val="pt-BR"/>
        </w:rPr>
      </w:pPr>
      <w:r w:rsidRPr="00011C76">
        <w:rPr>
          <w:rFonts w:cs="Arial"/>
          <w:color w:val="000000" w:themeColor="text1"/>
          <w:sz w:val="24"/>
          <w:szCs w:val="24"/>
          <w:lang w:val="pt-BR"/>
        </w:rPr>
        <w:t>O sistema deve permitir o gerenciamento dos usuários administrativos.</w:t>
      </w:r>
    </w:p>
    <w:p w14:paraId="36BCADDC" w14:textId="77777777" w:rsidR="00C6205F" w:rsidRPr="00011C76" w:rsidRDefault="00000000" w:rsidP="00011C76">
      <w:pPr>
        <w:pStyle w:val="Commarcadores"/>
        <w:tabs>
          <w:tab w:val="clear" w:pos="360"/>
          <w:tab w:val="num" w:pos="1080"/>
        </w:tabs>
        <w:ind w:left="1080"/>
        <w:rPr>
          <w:rFonts w:cs="Arial"/>
          <w:color w:val="000000" w:themeColor="text1"/>
          <w:sz w:val="24"/>
          <w:szCs w:val="24"/>
          <w:lang w:val="pt-BR"/>
        </w:rPr>
      </w:pPr>
      <w:r w:rsidRPr="00011C76">
        <w:rPr>
          <w:rFonts w:cs="Arial"/>
          <w:color w:val="000000" w:themeColor="text1"/>
          <w:sz w:val="24"/>
          <w:szCs w:val="24"/>
          <w:lang w:val="pt-BR"/>
        </w:rPr>
        <w:t>O acesso deve ser protegido por autenticação.</w:t>
      </w:r>
    </w:p>
    <w:p w14:paraId="7F66B22D" w14:textId="77777777" w:rsidR="00C6205F" w:rsidRDefault="00000000" w:rsidP="00011C76">
      <w:pPr>
        <w:pStyle w:val="Commarcadores"/>
        <w:tabs>
          <w:tab w:val="clear" w:pos="360"/>
          <w:tab w:val="num" w:pos="1080"/>
        </w:tabs>
        <w:ind w:left="1080"/>
        <w:rPr>
          <w:rFonts w:cs="Arial"/>
          <w:color w:val="000000" w:themeColor="text1"/>
          <w:sz w:val="24"/>
          <w:szCs w:val="24"/>
          <w:lang w:val="pt-BR"/>
        </w:rPr>
      </w:pPr>
      <w:r w:rsidRPr="00011C76">
        <w:rPr>
          <w:rFonts w:cs="Arial"/>
          <w:color w:val="000000" w:themeColor="text1"/>
          <w:sz w:val="24"/>
          <w:szCs w:val="24"/>
          <w:lang w:val="pt-BR"/>
        </w:rPr>
        <w:t>As funcionalidades devem estar disponíveis conforme o perfil autorizado.</w:t>
      </w:r>
    </w:p>
    <w:p w14:paraId="625C3AE2" w14:textId="77777777" w:rsidR="00011C76" w:rsidRPr="00011C76" w:rsidRDefault="00011C76" w:rsidP="00011C76">
      <w:pPr>
        <w:pStyle w:val="Commarcadores"/>
        <w:numPr>
          <w:ilvl w:val="0"/>
          <w:numId w:val="0"/>
        </w:numPr>
        <w:ind w:left="1080"/>
        <w:rPr>
          <w:rFonts w:cs="Arial"/>
          <w:color w:val="000000" w:themeColor="text1"/>
          <w:sz w:val="24"/>
          <w:szCs w:val="24"/>
          <w:lang w:val="pt-BR"/>
        </w:rPr>
      </w:pPr>
    </w:p>
    <w:p w14:paraId="21CE5FB6" w14:textId="77777777" w:rsidR="00C6205F" w:rsidRPr="00011C76" w:rsidRDefault="00000000">
      <w:pPr>
        <w:pStyle w:val="Ttulo2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011C76">
        <w:rPr>
          <w:rFonts w:ascii="Arial" w:hAnsi="Arial" w:cs="Arial"/>
          <w:color w:val="000000" w:themeColor="text1"/>
          <w:sz w:val="24"/>
          <w:szCs w:val="24"/>
          <w:lang w:val="pt-BR"/>
        </w:rPr>
        <w:t>HU16 — Direitos do titular dos dados</w:t>
      </w:r>
    </w:p>
    <w:p w14:paraId="053A8A3C" w14:textId="77777777" w:rsidR="00C6205F" w:rsidRPr="00011C76" w:rsidRDefault="00000000" w:rsidP="00011C76">
      <w:pPr>
        <w:ind w:left="720"/>
        <w:rPr>
          <w:rFonts w:cs="Arial"/>
          <w:color w:val="000000" w:themeColor="text1"/>
          <w:sz w:val="24"/>
          <w:szCs w:val="24"/>
          <w:lang w:val="pt-BR"/>
        </w:rPr>
      </w:pPr>
      <w:r w:rsidRPr="00011C76">
        <w:rPr>
          <w:rFonts w:cs="Arial"/>
          <w:b/>
          <w:color w:val="000000" w:themeColor="text1"/>
          <w:sz w:val="24"/>
          <w:szCs w:val="24"/>
          <w:lang w:val="pt-BR"/>
        </w:rPr>
        <w:t xml:space="preserve">Perfil: </w:t>
      </w:r>
      <w:r w:rsidRPr="00011C76">
        <w:rPr>
          <w:rFonts w:cs="Arial"/>
          <w:color w:val="000000" w:themeColor="text1"/>
          <w:sz w:val="24"/>
          <w:szCs w:val="24"/>
          <w:lang w:val="pt-BR"/>
        </w:rPr>
        <w:t>Titular / Responsável por dados</w:t>
      </w:r>
    </w:p>
    <w:p w14:paraId="31D5CD5B" w14:textId="77777777" w:rsidR="00C6205F" w:rsidRPr="00011C76" w:rsidRDefault="00000000" w:rsidP="00011C76">
      <w:pPr>
        <w:ind w:left="720"/>
        <w:rPr>
          <w:rFonts w:cs="Arial"/>
          <w:color w:val="000000" w:themeColor="text1"/>
          <w:sz w:val="24"/>
          <w:szCs w:val="24"/>
          <w:lang w:val="pt-BR"/>
        </w:rPr>
      </w:pPr>
      <w:r w:rsidRPr="00011C76">
        <w:rPr>
          <w:rFonts w:cs="Arial"/>
          <w:b/>
          <w:color w:val="000000" w:themeColor="text1"/>
          <w:sz w:val="24"/>
          <w:szCs w:val="24"/>
          <w:lang w:val="pt-BR"/>
        </w:rPr>
        <w:t xml:space="preserve">História: </w:t>
      </w:r>
      <w:r w:rsidRPr="00011C76">
        <w:rPr>
          <w:rFonts w:cs="Arial"/>
          <w:color w:val="000000" w:themeColor="text1"/>
          <w:sz w:val="24"/>
          <w:szCs w:val="24"/>
          <w:lang w:val="pt-BR"/>
        </w:rPr>
        <w:t>Como titular dos dados, quero exercer os direitos relacionados aos meus dados pessoais, para ter controle sobre o tratamento das informações.</w:t>
      </w:r>
    </w:p>
    <w:p w14:paraId="7233E051" w14:textId="77777777" w:rsidR="00C6205F" w:rsidRPr="00011C76" w:rsidRDefault="00000000" w:rsidP="00011C76">
      <w:pPr>
        <w:ind w:left="720"/>
        <w:rPr>
          <w:rFonts w:cs="Arial"/>
          <w:color w:val="000000" w:themeColor="text1"/>
          <w:sz w:val="24"/>
          <w:szCs w:val="24"/>
          <w:lang w:val="pt-BR"/>
        </w:rPr>
      </w:pPr>
      <w:r w:rsidRPr="00011C76">
        <w:rPr>
          <w:rFonts w:cs="Arial"/>
          <w:b/>
          <w:color w:val="000000" w:themeColor="text1"/>
          <w:sz w:val="24"/>
          <w:szCs w:val="24"/>
          <w:lang w:val="pt-BR"/>
        </w:rPr>
        <w:t xml:space="preserve">Requisito relacionado: </w:t>
      </w:r>
      <w:r w:rsidRPr="00011C76">
        <w:rPr>
          <w:rFonts w:cs="Arial"/>
          <w:color w:val="000000" w:themeColor="text1"/>
          <w:sz w:val="24"/>
          <w:szCs w:val="24"/>
          <w:lang w:val="pt-BR"/>
        </w:rPr>
        <w:t>RF16</w:t>
      </w:r>
    </w:p>
    <w:p w14:paraId="4B316F79" w14:textId="77777777" w:rsidR="00C6205F" w:rsidRPr="00011C76" w:rsidRDefault="00000000" w:rsidP="00011C76">
      <w:pPr>
        <w:ind w:left="720"/>
        <w:rPr>
          <w:rFonts w:cs="Arial"/>
          <w:color w:val="000000" w:themeColor="text1"/>
          <w:sz w:val="24"/>
          <w:szCs w:val="24"/>
          <w:lang w:val="pt-BR"/>
        </w:rPr>
      </w:pPr>
      <w:r w:rsidRPr="00011C76">
        <w:rPr>
          <w:rFonts w:cs="Arial"/>
          <w:b/>
          <w:color w:val="000000" w:themeColor="text1"/>
          <w:sz w:val="24"/>
          <w:szCs w:val="24"/>
          <w:lang w:val="pt-BR"/>
        </w:rPr>
        <w:lastRenderedPageBreak/>
        <w:t xml:space="preserve">Prioridade: </w:t>
      </w:r>
      <w:r w:rsidRPr="00011C76">
        <w:rPr>
          <w:rFonts w:cs="Arial"/>
          <w:color w:val="000000" w:themeColor="text1"/>
          <w:sz w:val="24"/>
          <w:szCs w:val="24"/>
          <w:lang w:val="pt-BR"/>
        </w:rPr>
        <w:t>Alta</w:t>
      </w:r>
    </w:p>
    <w:p w14:paraId="428E4C19" w14:textId="77777777" w:rsidR="00C6205F" w:rsidRPr="00011C76" w:rsidRDefault="00000000" w:rsidP="00011C76">
      <w:pPr>
        <w:ind w:left="720"/>
        <w:rPr>
          <w:rFonts w:cs="Arial"/>
          <w:color w:val="000000" w:themeColor="text1"/>
          <w:sz w:val="24"/>
          <w:szCs w:val="24"/>
          <w:lang w:val="pt-BR"/>
        </w:rPr>
      </w:pPr>
      <w:r w:rsidRPr="00011C76">
        <w:rPr>
          <w:rFonts w:cs="Arial"/>
          <w:b/>
          <w:color w:val="000000" w:themeColor="text1"/>
          <w:sz w:val="24"/>
          <w:szCs w:val="24"/>
          <w:lang w:val="pt-BR"/>
        </w:rPr>
        <w:t>Critérios de aceitação:</w:t>
      </w:r>
    </w:p>
    <w:p w14:paraId="680A3E6F" w14:textId="77777777" w:rsidR="00C6205F" w:rsidRPr="00011C76" w:rsidRDefault="00000000" w:rsidP="00011C76">
      <w:pPr>
        <w:pStyle w:val="Commarcadores"/>
        <w:tabs>
          <w:tab w:val="clear" w:pos="360"/>
          <w:tab w:val="num" w:pos="1080"/>
        </w:tabs>
        <w:ind w:left="1080"/>
        <w:rPr>
          <w:rFonts w:cs="Arial"/>
          <w:color w:val="000000" w:themeColor="text1"/>
          <w:sz w:val="24"/>
          <w:szCs w:val="24"/>
          <w:lang w:val="pt-BR"/>
        </w:rPr>
      </w:pPr>
      <w:r w:rsidRPr="00011C76">
        <w:rPr>
          <w:rFonts w:cs="Arial"/>
          <w:color w:val="000000" w:themeColor="text1"/>
          <w:sz w:val="24"/>
          <w:szCs w:val="24"/>
          <w:lang w:val="pt-BR"/>
        </w:rPr>
        <w:t>O sistema deve contemplar mecanismos relacionados a acesso, correção e exclusão.</w:t>
      </w:r>
    </w:p>
    <w:p w14:paraId="6C0A22FB" w14:textId="77777777" w:rsidR="00C6205F" w:rsidRPr="00011C76" w:rsidRDefault="00000000" w:rsidP="00011C76">
      <w:pPr>
        <w:pStyle w:val="Commarcadores"/>
        <w:tabs>
          <w:tab w:val="clear" w:pos="360"/>
          <w:tab w:val="num" w:pos="1080"/>
        </w:tabs>
        <w:ind w:left="1080"/>
        <w:rPr>
          <w:rFonts w:cs="Arial"/>
          <w:color w:val="000000" w:themeColor="text1"/>
          <w:sz w:val="24"/>
          <w:szCs w:val="24"/>
          <w:lang w:val="pt-BR"/>
        </w:rPr>
      </w:pPr>
      <w:r w:rsidRPr="00011C76">
        <w:rPr>
          <w:rFonts w:cs="Arial"/>
          <w:color w:val="000000" w:themeColor="text1"/>
          <w:sz w:val="24"/>
          <w:szCs w:val="24"/>
          <w:lang w:val="pt-BR"/>
        </w:rPr>
        <w:t>Deve contemplar também portabilidade e revogação do consentimento conforme definido no projeto.</w:t>
      </w:r>
    </w:p>
    <w:p w14:paraId="5BECDE49" w14:textId="77777777" w:rsidR="00C6205F" w:rsidRDefault="00000000" w:rsidP="00011C76">
      <w:pPr>
        <w:pStyle w:val="Commarcadores"/>
        <w:tabs>
          <w:tab w:val="clear" w:pos="360"/>
          <w:tab w:val="num" w:pos="1080"/>
        </w:tabs>
        <w:ind w:left="1080"/>
        <w:rPr>
          <w:rFonts w:cs="Arial"/>
          <w:color w:val="000000" w:themeColor="text1"/>
          <w:sz w:val="24"/>
          <w:szCs w:val="24"/>
          <w:lang w:val="pt-BR"/>
        </w:rPr>
      </w:pPr>
      <w:r w:rsidRPr="00011C76">
        <w:rPr>
          <w:rFonts w:cs="Arial"/>
          <w:color w:val="000000" w:themeColor="text1"/>
          <w:sz w:val="24"/>
          <w:szCs w:val="24"/>
          <w:lang w:val="pt-BR"/>
        </w:rPr>
        <w:t>As solicitações devem ser tratadas de forma controlada e auditável.</w:t>
      </w:r>
    </w:p>
    <w:p w14:paraId="068E1AAD" w14:textId="77777777" w:rsidR="00011C76" w:rsidRPr="00011C76" w:rsidRDefault="00011C76" w:rsidP="00011C76">
      <w:pPr>
        <w:pStyle w:val="Commarcadores"/>
        <w:numPr>
          <w:ilvl w:val="0"/>
          <w:numId w:val="0"/>
        </w:numPr>
        <w:ind w:left="1080"/>
        <w:rPr>
          <w:rFonts w:cs="Arial"/>
          <w:color w:val="000000" w:themeColor="text1"/>
          <w:sz w:val="24"/>
          <w:szCs w:val="24"/>
          <w:lang w:val="pt-BR"/>
        </w:rPr>
      </w:pPr>
    </w:p>
    <w:p w14:paraId="29186DF6" w14:textId="77777777" w:rsidR="00C6205F" w:rsidRPr="00011C76" w:rsidRDefault="00000000">
      <w:pPr>
        <w:pStyle w:val="Ttulo2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011C76">
        <w:rPr>
          <w:rFonts w:ascii="Arial" w:hAnsi="Arial" w:cs="Arial"/>
          <w:color w:val="000000" w:themeColor="text1"/>
          <w:sz w:val="24"/>
          <w:szCs w:val="24"/>
          <w:lang w:val="pt-BR"/>
        </w:rPr>
        <w:t>HU17 — Integração com sistemas educacionais</w:t>
      </w:r>
    </w:p>
    <w:p w14:paraId="293F4F3C" w14:textId="77777777" w:rsidR="00C6205F" w:rsidRPr="00011C76" w:rsidRDefault="00000000" w:rsidP="00011C76">
      <w:pPr>
        <w:ind w:left="720"/>
        <w:rPr>
          <w:rFonts w:cs="Arial"/>
          <w:color w:val="000000" w:themeColor="text1"/>
          <w:sz w:val="24"/>
          <w:szCs w:val="24"/>
          <w:lang w:val="pt-BR"/>
        </w:rPr>
      </w:pPr>
      <w:r w:rsidRPr="00011C76">
        <w:rPr>
          <w:rFonts w:cs="Arial"/>
          <w:b/>
          <w:color w:val="000000" w:themeColor="text1"/>
          <w:sz w:val="24"/>
          <w:szCs w:val="24"/>
          <w:lang w:val="pt-BR"/>
        </w:rPr>
        <w:t xml:space="preserve">Perfil: </w:t>
      </w:r>
      <w:r w:rsidRPr="00011C76">
        <w:rPr>
          <w:rFonts w:cs="Arial"/>
          <w:color w:val="000000" w:themeColor="text1"/>
          <w:sz w:val="24"/>
          <w:szCs w:val="24"/>
          <w:lang w:val="pt-BR"/>
        </w:rPr>
        <w:t>Gestor / Instituição</w:t>
      </w:r>
    </w:p>
    <w:p w14:paraId="7CCF749B" w14:textId="77777777" w:rsidR="00C6205F" w:rsidRPr="00011C76" w:rsidRDefault="00000000" w:rsidP="00011C76">
      <w:pPr>
        <w:ind w:left="720"/>
        <w:rPr>
          <w:rFonts w:cs="Arial"/>
          <w:color w:val="000000" w:themeColor="text1"/>
          <w:sz w:val="24"/>
          <w:szCs w:val="24"/>
          <w:lang w:val="pt-BR"/>
        </w:rPr>
      </w:pPr>
      <w:r w:rsidRPr="00011C76">
        <w:rPr>
          <w:rFonts w:cs="Arial"/>
          <w:b/>
          <w:color w:val="000000" w:themeColor="text1"/>
          <w:sz w:val="24"/>
          <w:szCs w:val="24"/>
          <w:lang w:val="pt-BR"/>
        </w:rPr>
        <w:t xml:space="preserve">História: </w:t>
      </w:r>
      <w:r w:rsidRPr="00011C76">
        <w:rPr>
          <w:rFonts w:cs="Arial"/>
          <w:color w:val="000000" w:themeColor="text1"/>
          <w:sz w:val="24"/>
          <w:szCs w:val="24"/>
          <w:lang w:val="pt-BR"/>
        </w:rPr>
        <w:t>Como instituição de ensino, quero exportar informações em formatos padronizados, para possibilitar integração com sistemas de gestão educacional.</w:t>
      </w:r>
    </w:p>
    <w:p w14:paraId="3DB946E9" w14:textId="77777777" w:rsidR="00C6205F" w:rsidRPr="00011C76" w:rsidRDefault="00000000" w:rsidP="00011C76">
      <w:pPr>
        <w:ind w:left="720"/>
        <w:rPr>
          <w:rFonts w:cs="Arial"/>
          <w:color w:val="000000" w:themeColor="text1"/>
          <w:sz w:val="24"/>
          <w:szCs w:val="24"/>
          <w:lang w:val="pt-BR"/>
        </w:rPr>
      </w:pPr>
      <w:r w:rsidRPr="00011C76">
        <w:rPr>
          <w:rFonts w:cs="Arial"/>
          <w:b/>
          <w:color w:val="000000" w:themeColor="text1"/>
          <w:sz w:val="24"/>
          <w:szCs w:val="24"/>
          <w:lang w:val="pt-BR"/>
        </w:rPr>
        <w:t xml:space="preserve">Requisito relacionado: </w:t>
      </w:r>
      <w:r w:rsidRPr="00011C76">
        <w:rPr>
          <w:rFonts w:cs="Arial"/>
          <w:color w:val="000000" w:themeColor="text1"/>
          <w:sz w:val="24"/>
          <w:szCs w:val="24"/>
          <w:lang w:val="pt-BR"/>
        </w:rPr>
        <w:t>RF17</w:t>
      </w:r>
    </w:p>
    <w:p w14:paraId="07E22201" w14:textId="77777777" w:rsidR="00C6205F" w:rsidRPr="00011C76" w:rsidRDefault="00000000" w:rsidP="00011C76">
      <w:pPr>
        <w:ind w:left="720"/>
        <w:rPr>
          <w:rFonts w:cs="Arial"/>
          <w:color w:val="000000" w:themeColor="text1"/>
          <w:sz w:val="24"/>
          <w:szCs w:val="24"/>
          <w:lang w:val="pt-BR"/>
        </w:rPr>
      </w:pPr>
      <w:r w:rsidRPr="00011C76">
        <w:rPr>
          <w:rFonts w:cs="Arial"/>
          <w:b/>
          <w:color w:val="000000" w:themeColor="text1"/>
          <w:sz w:val="24"/>
          <w:szCs w:val="24"/>
          <w:lang w:val="pt-BR"/>
        </w:rPr>
        <w:t xml:space="preserve">Prioridade: </w:t>
      </w:r>
      <w:r w:rsidRPr="00011C76">
        <w:rPr>
          <w:rFonts w:cs="Arial"/>
          <w:color w:val="000000" w:themeColor="text1"/>
          <w:sz w:val="24"/>
          <w:szCs w:val="24"/>
          <w:lang w:val="pt-BR"/>
        </w:rPr>
        <w:t>Média</w:t>
      </w:r>
    </w:p>
    <w:p w14:paraId="093F2D2D" w14:textId="77777777" w:rsidR="00C6205F" w:rsidRPr="00011C76" w:rsidRDefault="00000000" w:rsidP="00011C76">
      <w:pPr>
        <w:ind w:left="720"/>
        <w:rPr>
          <w:rFonts w:cs="Arial"/>
          <w:color w:val="000000" w:themeColor="text1"/>
          <w:sz w:val="24"/>
          <w:szCs w:val="24"/>
          <w:lang w:val="pt-BR"/>
        </w:rPr>
      </w:pPr>
      <w:r w:rsidRPr="00011C76">
        <w:rPr>
          <w:rFonts w:cs="Arial"/>
          <w:b/>
          <w:color w:val="000000" w:themeColor="text1"/>
          <w:sz w:val="24"/>
          <w:szCs w:val="24"/>
          <w:lang w:val="pt-BR"/>
        </w:rPr>
        <w:t>Critérios de aceitação:</w:t>
      </w:r>
    </w:p>
    <w:p w14:paraId="57B4BC49" w14:textId="77777777" w:rsidR="00C6205F" w:rsidRPr="00011C76" w:rsidRDefault="00000000" w:rsidP="00011C76">
      <w:pPr>
        <w:pStyle w:val="Commarcadores"/>
        <w:tabs>
          <w:tab w:val="clear" w:pos="360"/>
          <w:tab w:val="num" w:pos="1080"/>
        </w:tabs>
        <w:ind w:left="1080"/>
        <w:rPr>
          <w:rFonts w:cs="Arial"/>
          <w:color w:val="000000" w:themeColor="text1"/>
          <w:sz w:val="24"/>
          <w:szCs w:val="24"/>
          <w:lang w:val="pt-BR"/>
        </w:rPr>
      </w:pPr>
      <w:r w:rsidRPr="00011C76">
        <w:rPr>
          <w:rFonts w:cs="Arial"/>
          <w:color w:val="000000" w:themeColor="text1"/>
          <w:sz w:val="24"/>
          <w:szCs w:val="24"/>
          <w:lang w:val="pt-BR"/>
        </w:rPr>
        <w:t>Os dados devem ser disponibilizados em formato padronizado.</w:t>
      </w:r>
    </w:p>
    <w:p w14:paraId="4BA82B6A" w14:textId="77777777" w:rsidR="00C6205F" w:rsidRPr="00011C76" w:rsidRDefault="00000000" w:rsidP="00011C76">
      <w:pPr>
        <w:pStyle w:val="Commarcadores"/>
        <w:tabs>
          <w:tab w:val="clear" w:pos="360"/>
          <w:tab w:val="num" w:pos="1080"/>
        </w:tabs>
        <w:ind w:left="1080"/>
        <w:rPr>
          <w:rFonts w:cs="Arial"/>
          <w:color w:val="000000" w:themeColor="text1"/>
          <w:sz w:val="24"/>
          <w:szCs w:val="24"/>
          <w:lang w:val="pt-BR"/>
        </w:rPr>
      </w:pPr>
      <w:r w:rsidRPr="00011C76">
        <w:rPr>
          <w:rFonts w:cs="Arial"/>
          <w:color w:val="000000" w:themeColor="text1"/>
          <w:sz w:val="24"/>
          <w:szCs w:val="24"/>
          <w:lang w:val="pt-BR"/>
        </w:rPr>
        <w:t>A exportação deve preservar as informações necessárias para integração.</w:t>
      </w:r>
    </w:p>
    <w:p w14:paraId="0D9654C2" w14:textId="77777777" w:rsidR="00C6205F" w:rsidRPr="00011C76" w:rsidRDefault="00000000" w:rsidP="00011C76">
      <w:pPr>
        <w:pStyle w:val="Commarcadores"/>
        <w:tabs>
          <w:tab w:val="clear" w:pos="360"/>
          <w:tab w:val="num" w:pos="1080"/>
        </w:tabs>
        <w:ind w:left="1080"/>
        <w:rPr>
          <w:rFonts w:cs="Arial"/>
          <w:color w:val="000000" w:themeColor="text1"/>
          <w:sz w:val="24"/>
          <w:szCs w:val="24"/>
          <w:lang w:val="pt-BR"/>
        </w:rPr>
      </w:pPr>
      <w:r w:rsidRPr="00011C76">
        <w:rPr>
          <w:rFonts w:cs="Arial"/>
          <w:color w:val="000000" w:themeColor="text1"/>
          <w:sz w:val="24"/>
          <w:szCs w:val="24"/>
          <w:lang w:val="pt-BR"/>
        </w:rPr>
        <w:t>O mecanismo deve ser compatível com a evolução futura da solução.</w:t>
      </w:r>
    </w:p>
    <w:p w14:paraId="5B3E4262" w14:textId="77777777" w:rsidR="00C6205F" w:rsidRPr="00011C76" w:rsidRDefault="00000000">
      <w:pPr>
        <w:pStyle w:val="Ttulo1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011C76">
        <w:rPr>
          <w:rFonts w:ascii="Arial" w:hAnsi="Arial" w:cs="Arial"/>
          <w:color w:val="000000" w:themeColor="text1"/>
          <w:sz w:val="24"/>
          <w:szCs w:val="24"/>
          <w:lang w:val="pt-BR"/>
        </w:rPr>
        <w:t>5. Histórias relacionadas à qualidade do sistema</w:t>
      </w:r>
    </w:p>
    <w:p w14:paraId="7E85945F" w14:textId="77777777" w:rsidR="00C6205F" w:rsidRPr="00011C76" w:rsidRDefault="00000000">
      <w:pPr>
        <w:rPr>
          <w:rFonts w:cs="Arial"/>
          <w:color w:val="000000" w:themeColor="text1"/>
          <w:sz w:val="24"/>
          <w:szCs w:val="24"/>
          <w:lang w:val="pt-BR"/>
        </w:rPr>
      </w:pPr>
      <w:r w:rsidRPr="00011C76">
        <w:rPr>
          <w:rFonts w:cs="Arial"/>
          <w:color w:val="000000" w:themeColor="text1"/>
          <w:sz w:val="24"/>
          <w:szCs w:val="24"/>
          <w:lang w:val="pt-BR"/>
        </w:rPr>
        <w:t>Além das histórias funcionais, os requisitos não funcionais devem ser considerados durante o desenvolvimento e validação. Eles não representam necessariamente uma ação isolada do usuário, mas critérios que o sistema deve atender.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C6205F" w:rsidRPr="00011C76" w14:paraId="3BD53658" w14:textId="77777777">
        <w:trPr>
          <w:jc w:val="center"/>
        </w:trPr>
        <w:tc>
          <w:tcPr>
            <w:tcW w:w="3312" w:type="dxa"/>
            <w:vAlign w:val="center"/>
          </w:tcPr>
          <w:p w14:paraId="6599FA7E" w14:textId="77777777" w:rsidR="00C6205F" w:rsidRPr="00011C76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011C76">
              <w:rPr>
                <w:rFonts w:cs="Arial"/>
                <w:b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3312" w:type="dxa"/>
            <w:vAlign w:val="center"/>
          </w:tcPr>
          <w:p w14:paraId="5F2BA8E3" w14:textId="77777777" w:rsidR="00C6205F" w:rsidRPr="00011C76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011C76">
              <w:rPr>
                <w:rFonts w:cs="Arial"/>
                <w:b/>
                <w:color w:val="000000" w:themeColor="text1"/>
                <w:sz w:val="24"/>
                <w:szCs w:val="24"/>
              </w:rPr>
              <w:t>Critério</w:t>
            </w:r>
          </w:p>
        </w:tc>
        <w:tc>
          <w:tcPr>
            <w:tcW w:w="3312" w:type="dxa"/>
            <w:vAlign w:val="center"/>
          </w:tcPr>
          <w:p w14:paraId="28FAE2A2" w14:textId="77777777" w:rsidR="00C6205F" w:rsidRPr="00011C76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011C76">
              <w:rPr>
                <w:rFonts w:cs="Arial"/>
                <w:b/>
                <w:color w:val="000000" w:themeColor="text1"/>
                <w:sz w:val="24"/>
                <w:szCs w:val="24"/>
              </w:rPr>
              <w:t>Meta</w:t>
            </w:r>
          </w:p>
        </w:tc>
      </w:tr>
      <w:tr w:rsidR="00C6205F" w:rsidRPr="00011C76" w14:paraId="0A3884C0" w14:textId="77777777">
        <w:trPr>
          <w:jc w:val="center"/>
        </w:trPr>
        <w:tc>
          <w:tcPr>
            <w:tcW w:w="3312" w:type="dxa"/>
            <w:vAlign w:val="center"/>
          </w:tcPr>
          <w:p w14:paraId="7D92B178" w14:textId="77777777" w:rsidR="00C6205F" w:rsidRPr="00011C76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011C76">
              <w:rPr>
                <w:rFonts w:cs="Arial"/>
                <w:color w:val="000000" w:themeColor="text1"/>
                <w:sz w:val="24"/>
                <w:szCs w:val="24"/>
              </w:rPr>
              <w:t>RNF01</w:t>
            </w:r>
          </w:p>
        </w:tc>
        <w:tc>
          <w:tcPr>
            <w:tcW w:w="3312" w:type="dxa"/>
            <w:vAlign w:val="center"/>
          </w:tcPr>
          <w:p w14:paraId="7FAF512F" w14:textId="77777777" w:rsidR="00C6205F" w:rsidRPr="00011C76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011C76">
              <w:rPr>
                <w:rFonts w:cs="Arial"/>
                <w:color w:val="000000" w:themeColor="text1"/>
                <w:sz w:val="24"/>
                <w:szCs w:val="24"/>
              </w:rPr>
              <w:t>Tempo médio de autenticação</w:t>
            </w:r>
          </w:p>
        </w:tc>
        <w:tc>
          <w:tcPr>
            <w:tcW w:w="3312" w:type="dxa"/>
            <w:vAlign w:val="center"/>
          </w:tcPr>
          <w:p w14:paraId="03CA7D60" w14:textId="77777777" w:rsidR="00C6205F" w:rsidRPr="00011C76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011C76">
              <w:rPr>
                <w:rFonts w:cs="Arial"/>
                <w:color w:val="000000" w:themeColor="text1"/>
                <w:sz w:val="24"/>
                <w:szCs w:val="24"/>
              </w:rPr>
              <w:t>≤ 3 segundos</w:t>
            </w:r>
          </w:p>
        </w:tc>
      </w:tr>
      <w:tr w:rsidR="00C6205F" w:rsidRPr="00011C76" w14:paraId="192E0FBF" w14:textId="77777777">
        <w:trPr>
          <w:jc w:val="center"/>
        </w:trPr>
        <w:tc>
          <w:tcPr>
            <w:tcW w:w="3312" w:type="dxa"/>
            <w:vAlign w:val="center"/>
          </w:tcPr>
          <w:p w14:paraId="3549680F" w14:textId="77777777" w:rsidR="00C6205F" w:rsidRPr="00011C76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011C76">
              <w:rPr>
                <w:rFonts w:cs="Arial"/>
                <w:color w:val="000000" w:themeColor="text1"/>
                <w:sz w:val="24"/>
                <w:szCs w:val="24"/>
              </w:rPr>
              <w:t>RNF02</w:t>
            </w:r>
          </w:p>
        </w:tc>
        <w:tc>
          <w:tcPr>
            <w:tcW w:w="3312" w:type="dxa"/>
            <w:vAlign w:val="center"/>
          </w:tcPr>
          <w:p w14:paraId="5C29C4AA" w14:textId="77777777" w:rsidR="00C6205F" w:rsidRPr="00011C76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011C76">
              <w:rPr>
                <w:rFonts w:cs="Arial"/>
                <w:color w:val="000000" w:themeColor="text1"/>
                <w:sz w:val="24"/>
                <w:szCs w:val="24"/>
              </w:rPr>
              <w:t>Reconhecimento biométrico correto</w:t>
            </w:r>
          </w:p>
        </w:tc>
        <w:tc>
          <w:tcPr>
            <w:tcW w:w="3312" w:type="dxa"/>
            <w:vAlign w:val="center"/>
          </w:tcPr>
          <w:p w14:paraId="496A96F5" w14:textId="77777777" w:rsidR="00C6205F" w:rsidRPr="00011C76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011C76">
              <w:rPr>
                <w:rFonts w:cs="Arial"/>
                <w:color w:val="000000" w:themeColor="text1"/>
                <w:sz w:val="24"/>
                <w:szCs w:val="24"/>
              </w:rPr>
              <w:t>≥ 95%</w:t>
            </w:r>
          </w:p>
        </w:tc>
      </w:tr>
      <w:tr w:rsidR="00C6205F" w:rsidRPr="00011C76" w14:paraId="0D716D79" w14:textId="77777777">
        <w:trPr>
          <w:jc w:val="center"/>
        </w:trPr>
        <w:tc>
          <w:tcPr>
            <w:tcW w:w="3312" w:type="dxa"/>
            <w:vAlign w:val="center"/>
          </w:tcPr>
          <w:p w14:paraId="171EC497" w14:textId="77777777" w:rsidR="00C6205F" w:rsidRPr="00011C76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011C76">
              <w:rPr>
                <w:rFonts w:cs="Arial"/>
                <w:color w:val="000000" w:themeColor="text1"/>
                <w:sz w:val="24"/>
                <w:szCs w:val="24"/>
              </w:rPr>
              <w:t>RNF03</w:t>
            </w:r>
          </w:p>
        </w:tc>
        <w:tc>
          <w:tcPr>
            <w:tcW w:w="3312" w:type="dxa"/>
            <w:vAlign w:val="center"/>
          </w:tcPr>
          <w:p w14:paraId="1268A329" w14:textId="77777777" w:rsidR="00C6205F" w:rsidRPr="00011C76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011C76">
              <w:rPr>
                <w:rFonts w:cs="Arial"/>
                <w:color w:val="000000" w:themeColor="text1"/>
                <w:sz w:val="24"/>
                <w:szCs w:val="24"/>
              </w:rPr>
              <w:t>Falsa aceitação (FAR)</w:t>
            </w:r>
          </w:p>
        </w:tc>
        <w:tc>
          <w:tcPr>
            <w:tcW w:w="3312" w:type="dxa"/>
            <w:vAlign w:val="center"/>
          </w:tcPr>
          <w:p w14:paraId="53480840" w14:textId="77777777" w:rsidR="00C6205F" w:rsidRPr="00011C76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011C76">
              <w:rPr>
                <w:rFonts w:cs="Arial"/>
                <w:color w:val="000000" w:themeColor="text1"/>
                <w:sz w:val="24"/>
                <w:szCs w:val="24"/>
              </w:rPr>
              <w:t>≤ 0,01%</w:t>
            </w:r>
          </w:p>
        </w:tc>
      </w:tr>
      <w:tr w:rsidR="00C6205F" w:rsidRPr="00011C76" w14:paraId="15FB1FD8" w14:textId="77777777">
        <w:trPr>
          <w:jc w:val="center"/>
        </w:trPr>
        <w:tc>
          <w:tcPr>
            <w:tcW w:w="3312" w:type="dxa"/>
            <w:vAlign w:val="center"/>
          </w:tcPr>
          <w:p w14:paraId="538175DA" w14:textId="77777777" w:rsidR="00C6205F" w:rsidRPr="00011C76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011C76">
              <w:rPr>
                <w:rFonts w:cs="Arial"/>
                <w:color w:val="000000" w:themeColor="text1"/>
                <w:sz w:val="24"/>
                <w:szCs w:val="24"/>
              </w:rPr>
              <w:t>RNF04</w:t>
            </w:r>
          </w:p>
        </w:tc>
        <w:tc>
          <w:tcPr>
            <w:tcW w:w="3312" w:type="dxa"/>
            <w:vAlign w:val="center"/>
          </w:tcPr>
          <w:p w14:paraId="2892FD32" w14:textId="77777777" w:rsidR="00C6205F" w:rsidRPr="00011C76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011C76">
              <w:rPr>
                <w:rFonts w:cs="Arial"/>
                <w:color w:val="000000" w:themeColor="text1"/>
                <w:sz w:val="24"/>
                <w:szCs w:val="24"/>
              </w:rPr>
              <w:t>Falsa rejeição (FRR)</w:t>
            </w:r>
          </w:p>
        </w:tc>
        <w:tc>
          <w:tcPr>
            <w:tcW w:w="3312" w:type="dxa"/>
            <w:vAlign w:val="center"/>
          </w:tcPr>
          <w:p w14:paraId="2A082834" w14:textId="77777777" w:rsidR="00C6205F" w:rsidRPr="00011C76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011C76">
              <w:rPr>
                <w:rFonts w:cs="Arial"/>
                <w:color w:val="000000" w:themeColor="text1"/>
                <w:sz w:val="24"/>
                <w:szCs w:val="24"/>
              </w:rPr>
              <w:t>≤ 3%</w:t>
            </w:r>
          </w:p>
        </w:tc>
      </w:tr>
      <w:tr w:rsidR="00C6205F" w:rsidRPr="00011C76" w14:paraId="2A325CE6" w14:textId="77777777">
        <w:trPr>
          <w:jc w:val="center"/>
        </w:trPr>
        <w:tc>
          <w:tcPr>
            <w:tcW w:w="3312" w:type="dxa"/>
            <w:vAlign w:val="center"/>
          </w:tcPr>
          <w:p w14:paraId="5E0169D9" w14:textId="77777777" w:rsidR="00C6205F" w:rsidRPr="00011C76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011C76">
              <w:rPr>
                <w:rFonts w:cs="Arial"/>
                <w:color w:val="000000" w:themeColor="text1"/>
                <w:sz w:val="24"/>
                <w:szCs w:val="24"/>
              </w:rPr>
              <w:t>RNF05</w:t>
            </w:r>
          </w:p>
        </w:tc>
        <w:tc>
          <w:tcPr>
            <w:tcW w:w="3312" w:type="dxa"/>
            <w:vAlign w:val="center"/>
          </w:tcPr>
          <w:p w14:paraId="77469580" w14:textId="77777777" w:rsidR="00C6205F" w:rsidRPr="00011C76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011C76">
              <w:rPr>
                <w:rFonts w:cs="Arial"/>
                <w:color w:val="000000" w:themeColor="text1"/>
                <w:sz w:val="24"/>
                <w:szCs w:val="24"/>
              </w:rPr>
              <w:t>Disponibilidade</w:t>
            </w:r>
          </w:p>
        </w:tc>
        <w:tc>
          <w:tcPr>
            <w:tcW w:w="3312" w:type="dxa"/>
            <w:vAlign w:val="center"/>
          </w:tcPr>
          <w:p w14:paraId="69E25060" w14:textId="77777777" w:rsidR="00C6205F" w:rsidRPr="00011C76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011C76">
              <w:rPr>
                <w:rFonts w:cs="Arial"/>
                <w:color w:val="000000" w:themeColor="text1"/>
                <w:sz w:val="24"/>
                <w:szCs w:val="24"/>
              </w:rPr>
              <w:t>≥ 99%</w:t>
            </w:r>
          </w:p>
        </w:tc>
      </w:tr>
      <w:tr w:rsidR="00C6205F" w:rsidRPr="00011C76" w14:paraId="025848CF" w14:textId="77777777">
        <w:trPr>
          <w:jc w:val="center"/>
        </w:trPr>
        <w:tc>
          <w:tcPr>
            <w:tcW w:w="3312" w:type="dxa"/>
            <w:vAlign w:val="center"/>
          </w:tcPr>
          <w:p w14:paraId="6922BE37" w14:textId="77777777" w:rsidR="00C6205F" w:rsidRPr="00011C76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011C76">
              <w:rPr>
                <w:rFonts w:cs="Arial"/>
                <w:color w:val="000000" w:themeColor="text1"/>
                <w:sz w:val="24"/>
                <w:szCs w:val="24"/>
              </w:rPr>
              <w:t>RNF06</w:t>
            </w:r>
          </w:p>
        </w:tc>
        <w:tc>
          <w:tcPr>
            <w:tcW w:w="3312" w:type="dxa"/>
            <w:vAlign w:val="center"/>
          </w:tcPr>
          <w:p w14:paraId="74E83BF0" w14:textId="77777777" w:rsidR="00C6205F" w:rsidRPr="00011C76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011C76">
              <w:rPr>
                <w:rFonts w:cs="Arial"/>
                <w:color w:val="000000" w:themeColor="text1"/>
                <w:sz w:val="24"/>
                <w:szCs w:val="24"/>
              </w:rPr>
              <w:t>Segurança</w:t>
            </w:r>
          </w:p>
        </w:tc>
        <w:tc>
          <w:tcPr>
            <w:tcW w:w="3312" w:type="dxa"/>
            <w:vAlign w:val="center"/>
          </w:tcPr>
          <w:p w14:paraId="0C505EFA" w14:textId="77777777" w:rsidR="00C6205F" w:rsidRPr="00011C76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011C76">
              <w:rPr>
                <w:rFonts w:cs="Arial"/>
                <w:color w:val="000000" w:themeColor="text1"/>
                <w:sz w:val="24"/>
                <w:szCs w:val="24"/>
              </w:rPr>
              <w:t>AES-256, HTTPS, token, auditoria e backup criptografado</w:t>
            </w:r>
          </w:p>
        </w:tc>
      </w:tr>
      <w:tr w:rsidR="00C6205F" w:rsidRPr="00011C76" w14:paraId="4EDAC824" w14:textId="77777777">
        <w:trPr>
          <w:jc w:val="center"/>
        </w:trPr>
        <w:tc>
          <w:tcPr>
            <w:tcW w:w="3312" w:type="dxa"/>
            <w:vAlign w:val="center"/>
          </w:tcPr>
          <w:p w14:paraId="0FEDD238" w14:textId="77777777" w:rsidR="00C6205F" w:rsidRPr="00011C76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011C76">
              <w:rPr>
                <w:rFonts w:cs="Arial"/>
                <w:color w:val="000000" w:themeColor="text1"/>
                <w:sz w:val="24"/>
                <w:szCs w:val="24"/>
              </w:rPr>
              <w:t>RNF07</w:t>
            </w:r>
          </w:p>
        </w:tc>
        <w:tc>
          <w:tcPr>
            <w:tcW w:w="3312" w:type="dxa"/>
            <w:vAlign w:val="center"/>
          </w:tcPr>
          <w:p w14:paraId="31A6577C" w14:textId="77777777" w:rsidR="00C6205F" w:rsidRPr="00011C76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011C76">
              <w:rPr>
                <w:rFonts w:cs="Arial"/>
                <w:color w:val="000000" w:themeColor="text1"/>
                <w:sz w:val="24"/>
                <w:szCs w:val="24"/>
              </w:rPr>
              <w:t>Privacidade</w:t>
            </w:r>
          </w:p>
        </w:tc>
        <w:tc>
          <w:tcPr>
            <w:tcW w:w="3312" w:type="dxa"/>
            <w:vAlign w:val="center"/>
          </w:tcPr>
          <w:p w14:paraId="5576EFCF" w14:textId="77777777" w:rsidR="00C6205F" w:rsidRPr="00011C76" w:rsidRDefault="00000000">
            <w:pPr>
              <w:rPr>
                <w:rFonts w:cs="Arial"/>
                <w:color w:val="000000" w:themeColor="text1"/>
                <w:sz w:val="24"/>
                <w:szCs w:val="24"/>
                <w:lang w:val="pt-BR"/>
              </w:rPr>
            </w:pPr>
            <w:r w:rsidRPr="00011C76">
              <w:rPr>
                <w:rFonts w:cs="Arial"/>
                <w:color w:val="000000" w:themeColor="text1"/>
                <w:sz w:val="24"/>
                <w:szCs w:val="24"/>
                <w:lang w:val="pt-BR"/>
              </w:rPr>
              <w:t xml:space="preserve">Tratamento conforme LGPD e </w:t>
            </w:r>
            <w:proofErr w:type="spellStart"/>
            <w:r w:rsidRPr="00011C76">
              <w:rPr>
                <w:rFonts w:cs="Arial"/>
                <w:color w:val="000000" w:themeColor="text1"/>
                <w:sz w:val="24"/>
                <w:szCs w:val="24"/>
                <w:lang w:val="pt-BR"/>
              </w:rPr>
              <w:t>privacy</w:t>
            </w:r>
            <w:proofErr w:type="spellEnd"/>
            <w:r w:rsidRPr="00011C76">
              <w:rPr>
                <w:rFonts w:cs="Arial"/>
                <w:color w:val="000000" w:themeColor="text1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011C76">
              <w:rPr>
                <w:rFonts w:cs="Arial"/>
                <w:color w:val="000000" w:themeColor="text1"/>
                <w:sz w:val="24"/>
                <w:szCs w:val="24"/>
                <w:lang w:val="pt-BR"/>
              </w:rPr>
              <w:t>by</w:t>
            </w:r>
            <w:proofErr w:type="spellEnd"/>
            <w:r w:rsidRPr="00011C76">
              <w:rPr>
                <w:rFonts w:cs="Arial"/>
                <w:color w:val="000000" w:themeColor="text1"/>
                <w:sz w:val="24"/>
                <w:szCs w:val="24"/>
                <w:lang w:val="pt-BR"/>
              </w:rPr>
              <w:t xml:space="preserve"> design</w:t>
            </w:r>
          </w:p>
        </w:tc>
      </w:tr>
      <w:tr w:rsidR="00C6205F" w:rsidRPr="00011C76" w14:paraId="5819DCB7" w14:textId="77777777">
        <w:trPr>
          <w:jc w:val="center"/>
        </w:trPr>
        <w:tc>
          <w:tcPr>
            <w:tcW w:w="3312" w:type="dxa"/>
            <w:vAlign w:val="center"/>
          </w:tcPr>
          <w:p w14:paraId="3A3CF527" w14:textId="77777777" w:rsidR="00C6205F" w:rsidRPr="00011C76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011C76">
              <w:rPr>
                <w:rFonts w:cs="Arial"/>
                <w:color w:val="000000" w:themeColor="text1"/>
                <w:sz w:val="24"/>
                <w:szCs w:val="24"/>
              </w:rPr>
              <w:t>RNF09</w:t>
            </w:r>
          </w:p>
        </w:tc>
        <w:tc>
          <w:tcPr>
            <w:tcW w:w="3312" w:type="dxa"/>
            <w:vAlign w:val="center"/>
          </w:tcPr>
          <w:p w14:paraId="4F95BE78" w14:textId="77777777" w:rsidR="00C6205F" w:rsidRPr="00011C76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011C76">
              <w:rPr>
                <w:rFonts w:cs="Arial"/>
                <w:color w:val="000000" w:themeColor="text1"/>
                <w:sz w:val="24"/>
                <w:szCs w:val="24"/>
              </w:rPr>
              <w:t>Usabilidade</w:t>
            </w:r>
          </w:p>
        </w:tc>
        <w:tc>
          <w:tcPr>
            <w:tcW w:w="3312" w:type="dxa"/>
            <w:vAlign w:val="center"/>
          </w:tcPr>
          <w:p w14:paraId="3EB8F19D" w14:textId="77777777" w:rsidR="00C6205F" w:rsidRPr="00011C76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011C76">
              <w:rPr>
                <w:rFonts w:cs="Arial"/>
                <w:color w:val="000000" w:themeColor="text1"/>
                <w:sz w:val="24"/>
                <w:szCs w:val="24"/>
              </w:rPr>
              <w:t>Facilidade percebida ≥ 4,2/5</w:t>
            </w:r>
          </w:p>
        </w:tc>
      </w:tr>
    </w:tbl>
    <w:p w14:paraId="733539A9" w14:textId="77777777" w:rsidR="00C6205F" w:rsidRPr="00011C76" w:rsidRDefault="00000000">
      <w:pPr>
        <w:pStyle w:val="Ttulo1"/>
        <w:rPr>
          <w:rFonts w:ascii="Arial" w:hAnsi="Arial" w:cs="Arial"/>
          <w:color w:val="000000" w:themeColor="text1"/>
          <w:sz w:val="24"/>
          <w:szCs w:val="24"/>
        </w:rPr>
      </w:pPr>
      <w:r w:rsidRPr="00011C76">
        <w:rPr>
          <w:rFonts w:ascii="Arial" w:hAnsi="Arial" w:cs="Arial"/>
          <w:color w:val="000000" w:themeColor="text1"/>
          <w:sz w:val="24"/>
          <w:szCs w:val="24"/>
        </w:rPr>
        <w:lastRenderedPageBreak/>
        <w:t>6. Priorização das Histórias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C6205F" w:rsidRPr="00011C76" w14:paraId="3A53FB13" w14:textId="77777777">
        <w:trPr>
          <w:jc w:val="center"/>
        </w:trPr>
        <w:tc>
          <w:tcPr>
            <w:tcW w:w="4968" w:type="dxa"/>
            <w:vAlign w:val="center"/>
          </w:tcPr>
          <w:p w14:paraId="5BF1F8C9" w14:textId="77777777" w:rsidR="00C6205F" w:rsidRPr="00011C76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011C76">
              <w:rPr>
                <w:rFonts w:cs="Arial"/>
                <w:b/>
                <w:color w:val="000000" w:themeColor="text1"/>
                <w:sz w:val="24"/>
                <w:szCs w:val="24"/>
              </w:rPr>
              <w:t>Prioridade</w:t>
            </w:r>
          </w:p>
        </w:tc>
        <w:tc>
          <w:tcPr>
            <w:tcW w:w="4968" w:type="dxa"/>
            <w:vAlign w:val="center"/>
          </w:tcPr>
          <w:p w14:paraId="6CE2228A" w14:textId="77777777" w:rsidR="00C6205F" w:rsidRPr="00011C76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011C76">
              <w:rPr>
                <w:rFonts w:cs="Arial"/>
                <w:b/>
                <w:color w:val="000000" w:themeColor="text1"/>
                <w:sz w:val="24"/>
                <w:szCs w:val="24"/>
              </w:rPr>
              <w:t>Histórias</w:t>
            </w:r>
          </w:p>
        </w:tc>
      </w:tr>
      <w:tr w:rsidR="00C6205F" w:rsidRPr="00011C76" w14:paraId="1BFFF52D" w14:textId="77777777">
        <w:trPr>
          <w:jc w:val="center"/>
        </w:trPr>
        <w:tc>
          <w:tcPr>
            <w:tcW w:w="4968" w:type="dxa"/>
            <w:vAlign w:val="center"/>
          </w:tcPr>
          <w:p w14:paraId="42D3D3F4" w14:textId="77777777" w:rsidR="00C6205F" w:rsidRPr="00011C76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011C76">
              <w:rPr>
                <w:rFonts w:cs="Arial"/>
                <w:color w:val="000000" w:themeColor="text1"/>
                <w:sz w:val="24"/>
                <w:szCs w:val="24"/>
              </w:rPr>
              <w:t>Alta</w:t>
            </w:r>
          </w:p>
        </w:tc>
        <w:tc>
          <w:tcPr>
            <w:tcW w:w="4968" w:type="dxa"/>
            <w:vAlign w:val="center"/>
          </w:tcPr>
          <w:p w14:paraId="53771F7E" w14:textId="77777777" w:rsidR="00C6205F" w:rsidRPr="00011C76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011C76">
              <w:rPr>
                <w:rFonts w:cs="Arial"/>
                <w:color w:val="000000" w:themeColor="text1"/>
                <w:sz w:val="24"/>
                <w:szCs w:val="24"/>
              </w:rPr>
              <w:t>HU01, HU02, HU03, HU04, HU05, HU06, HU07, HU09, HU10, HU12, HU15, HU16</w:t>
            </w:r>
          </w:p>
        </w:tc>
      </w:tr>
      <w:tr w:rsidR="00C6205F" w:rsidRPr="00011C76" w14:paraId="78EF631D" w14:textId="77777777">
        <w:trPr>
          <w:jc w:val="center"/>
        </w:trPr>
        <w:tc>
          <w:tcPr>
            <w:tcW w:w="4968" w:type="dxa"/>
            <w:vAlign w:val="center"/>
          </w:tcPr>
          <w:p w14:paraId="456D6F01" w14:textId="77777777" w:rsidR="00C6205F" w:rsidRPr="00011C76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011C76">
              <w:rPr>
                <w:rFonts w:cs="Arial"/>
                <w:color w:val="000000" w:themeColor="text1"/>
                <w:sz w:val="24"/>
                <w:szCs w:val="24"/>
              </w:rPr>
              <w:t>Média</w:t>
            </w:r>
          </w:p>
        </w:tc>
        <w:tc>
          <w:tcPr>
            <w:tcW w:w="4968" w:type="dxa"/>
            <w:vAlign w:val="center"/>
          </w:tcPr>
          <w:p w14:paraId="124840EC" w14:textId="77777777" w:rsidR="00C6205F" w:rsidRPr="00011C76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011C76">
              <w:rPr>
                <w:rFonts w:cs="Arial"/>
                <w:color w:val="000000" w:themeColor="text1"/>
                <w:sz w:val="24"/>
                <w:szCs w:val="24"/>
              </w:rPr>
              <w:t>HU08, HU11, HU13, HU14, HU17</w:t>
            </w:r>
          </w:p>
        </w:tc>
      </w:tr>
    </w:tbl>
    <w:p w14:paraId="12BA5762" w14:textId="77777777" w:rsidR="00C6205F" w:rsidRPr="00011C76" w:rsidRDefault="00000000">
      <w:pPr>
        <w:pStyle w:val="Ttulo1"/>
        <w:rPr>
          <w:rFonts w:ascii="Arial" w:hAnsi="Arial" w:cs="Arial"/>
          <w:color w:val="000000" w:themeColor="text1"/>
          <w:sz w:val="24"/>
          <w:szCs w:val="24"/>
        </w:rPr>
      </w:pPr>
      <w:r w:rsidRPr="00011C76">
        <w:rPr>
          <w:rFonts w:ascii="Arial" w:hAnsi="Arial" w:cs="Arial"/>
          <w:color w:val="000000" w:themeColor="text1"/>
          <w:sz w:val="24"/>
          <w:szCs w:val="24"/>
        </w:rPr>
        <w:t>7. Fluxo relacionado às histórias</w:t>
      </w:r>
    </w:p>
    <w:p w14:paraId="11B70A38" w14:textId="77777777" w:rsidR="00C6205F" w:rsidRPr="00011C76" w:rsidRDefault="00000000">
      <w:pPr>
        <w:pStyle w:val="Commarcadores"/>
        <w:rPr>
          <w:rFonts w:cs="Arial"/>
          <w:color w:val="000000" w:themeColor="text1"/>
          <w:sz w:val="24"/>
          <w:szCs w:val="24"/>
          <w:lang w:val="pt-BR"/>
        </w:rPr>
      </w:pPr>
      <w:r w:rsidRPr="00011C76">
        <w:rPr>
          <w:rFonts w:cs="Arial"/>
          <w:color w:val="000000" w:themeColor="text1"/>
          <w:sz w:val="24"/>
          <w:szCs w:val="24"/>
          <w:lang w:val="pt-BR"/>
        </w:rPr>
        <w:t>HU05 — Docente realiza autenticação biométrica.</w:t>
      </w:r>
    </w:p>
    <w:p w14:paraId="360FC1FD" w14:textId="77777777" w:rsidR="00C6205F" w:rsidRPr="00011C76" w:rsidRDefault="00000000">
      <w:pPr>
        <w:pStyle w:val="Commarcadores"/>
        <w:rPr>
          <w:rFonts w:cs="Arial"/>
          <w:color w:val="000000" w:themeColor="text1"/>
          <w:sz w:val="24"/>
          <w:szCs w:val="24"/>
          <w:lang w:val="pt-BR"/>
        </w:rPr>
      </w:pPr>
      <w:r w:rsidRPr="00011C76">
        <w:rPr>
          <w:rFonts w:cs="Arial"/>
          <w:color w:val="000000" w:themeColor="text1"/>
          <w:sz w:val="24"/>
          <w:szCs w:val="24"/>
          <w:lang w:val="pt-BR"/>
        </w:rPr>
        <w:t>HU06/HU07 — Sistema registra entrada ou saída.</w:t>
      </w:r>
    </w:p>
    <w:p w14:paraId="1591D0DE" w14:textId="77777777" w:rsidR="00C6205F" w:rsidRPr="00011C76" w:rsidRDefault="00000000">
      <w:pPr>
        <w:pStyle w:val="Commarcadores"/>
        <w:rPr>
          <w:rFonts w:cs="Arial"/>
          <w:color w:val="000000" w:themeColor="text1"/>
          <w:sz w:val="24"/>
          <w:szCs w:val="24"/>
          <w:lang w:val="pt-BR"/>
        </w:rPr>
      </w:pPr>
      <w:r w:rsidRPr="00011C76">
        <w:rPr>
          <w:rFonts w:cs="Arial"/>
          <w:color w:val="000000" w:themeColor="text1"/>
          <w:sz w:val="24"/>
          <w:szCs w:val="24"/>
          <w:lang w:val="pt-BR"/>
        </w:rPr>
        <w:t>HU09 — Sistema registra o evento para auditoria.</w:t>
      </w:r>
    </w:p>
    <w:p w14:paraId="160692D8" w14:textId="77777777" w:rsidR="00C6205F" w:rsidRPr="00011C76" w:rsidRDefault="00000000">
      <w:pPr>
        <w:pStyle w:val="Commarcadores"/>
        <w:rPr>
          <w:rFonts w:cs="Arial"/>
          <w:color w:val="000000" w:themeColor="text1"/>
          <w:sz w:val="24"/>
          <w:szCs w:val="24"/>
          <w:lang w:val="pt-BR"/>
        </w:rPr>
      </w:pPr>
      <w:r w:rsidRPr="00011C76">
        <w:rPr>
          <w:rFonts w:cs="Arial"/>
          <w:color w:val="000000" w:themeColor="text1"/>
          <w:sz w:val="24"/>
          <w:szCs w:val="24"/>
          <w:lang w:val="pt-BR"/>
        </w:rPr>
        <w:t>HU08 — Sistema fornece feedback ao docente.</w:t>
      </w:r>
    </w:p>
    <w:p w14:paraId="153C12CE" w14:textId="77777777" w:rsidR="00C6205F" w:rsidRPr="00011C76" w:rsidRDefault="00000000">
      <w:pPr>
        <w:pStyle w:val="Commarcadores"/>
        <w:rPr>
          <w:rFonts w:cs="Arial"/>
          <w:color w:val="000000" w:themeColor="text1"/>
          <w:sz w:val="24"/>
          <w:szCs w:val="24"/>
          <w:lang w:val="pt-BR"/>
        </w:rPr>
      </w:pPr>
      <w:r w:rsidRPr="00011C76">
        <w:rPr>
          <w:rFonts w:cs="Arial"/>
          <w:color w:val="000000" w:themeColor="text1"/>
          <w:sz w:val="24"/>
          <w:szCs w:val="24"/>
          <w:lang w:val="pt-BR"/>
        </w:rPr>
        <w:t>HU10/HU11/HU12 — Gestor consulta e analisa os registros.</w:t>
      </w:r>
    </w:p>
    <w:p w14:paraId="3CAA345D" w14:textId="77777777" w:rsidR="00C6205F" w:rsidRPr="00011C76" w:rsidRDefault="00000000">
      <w:pPr>
        <w:pStyle w:val="Commarcadores"/>
        <w:rPr>
          <w:rFonts w:cs="Arial"/>
          <w:color w:val="000000" w:themeColor="text1"/>
          <w:sz w:val="24"/>
          <w:szCs w:val="24"/>
          <w:lang w:val="pt-BR"/>
        </w:rPr>
      </w:pPr>
      <w:r w:rsidRPr="00011C76">
        <w:rPr>
          <w:rFonts w:cs="Arial"/>
          <w:color w:val="000000" w:themeColor="text1"/>
          <w:sz w:val="24"/>
          <w:szCs w:val="24"/>
          <w:lang w:val="pt-BR"/>
        </w:rPr>
        <w:t>HU13/HU14/HU17 — Gestor ou instituição exporta informações.</w:t>
      </w:r>
    </w:p>
    <w:p w14:paraId="68A7B138" w14:textId="77777777" w:rsidR="00C6205F" w:rsidRPr="00011C76" w:rsidRDefault="00000000">
      <w:pPr>
        <w:pStyle w:val="Ttulo1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011C76">
        <w:rPr>
          <w:rFonts w:ascii="Arial" w:hAnsi="Arial" w:cs="Arial"/>
          <w:color w:val="000000" w:themeColor="text1"/>
          <w:sz w:val="24"/>
          <w:szCs w:val="24"/>
          <w:lang w:val="pt-BR"/>
        </w:rPr>
        <w:t>8. Observações</w:t>
      </w:r>
    </w:p>
    <w:p w14:paraId="04469E98" w14:textId="77777777" w:rsidR="00C6205F" w:rsidRPr="00011C76" w:rsidRDefault="00000000">
      <w:pPr>
        <w:rPr>
          <w:rFonts w:cs="Arial"/>
          <w:color w:val="000000" w:themeColor="text1"/>
          <w:sz w:val="24"/>
          <w:szCs w:val="24"/>
          <w:lang w:val="pt-BR"/>
        </w:rPr>
      </w:pPr>
      <w:r w:rsidRPr="00011C76">
        <w:rPr>
          <w:rFonts w:cs="Arial"/>
          <w:color w:val="000000" w:themeColor="text1"/>
          <w:sz w:val="24"/>
          <w:szCs w:val="24"/>
          <w:lang w:val="pt-BR"/>
        </w:rPr>
        <w:t xml:space="preserve">As histórias de usuário foram derivadas da análise de requisitos elaborada para o </w:t>
      </w:r>
      <w:proofErr w:type="spellStart"/>
      <w:r w:rsidRPr="00011C76">
        <w:rPr>
          <w:rFonts w:cs="Arial"/>
          <w:color w:val="000000" w:themeColor="text1"/>
          <w:sz w:val="24"/>
          <w:szCs w:val="24"/>
          <w:lang w:val="pt-BR"/>
        </w:rPr>
        <w:t>EduPonto</w:t>
      </w:r>
      <w:proofErr w:type="spellEnd"/>
      <w:r w:rsidRPr="00011C76">
        <w:rPr>
          <w:rFonts w:cs="Arial"/>
          <w:color w:val="000000" w:themeColor="text1"/>
          <w:sz w:val="24"/>
          <w:szCs w:val="24"/>
          <w:lang w:val="pt-BR"/>
        </w:rPr>
        <w:t>. Funcionalidades de evolução que não possuem detalhamento suficiente na proposta original não foram adicionadas como histórias obrigatórias. A implementação deve validar os critérios técnicos e de segurança definidos no projeto antes da aplicação em ambiente real.</w:t>
      </w:r>
    </w:p>
    <w:sectPr w:rsidR="00C6205F" w:rsidRPr="00011C76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7F15C0" w14:textId="77777777" w:rsidR="0017692E" w:rsidRDefault="0017692E">
      <w:pPr>
        <w:spacing w:after="0" w:line="240" w:lineRule="auto"/>
      </w:pPr>
      <w:r>
        <w:separator/>
      </w:r>
    </w:p>
  </w:endnote>
  <w:endnote w:type="continuationSeparator" w:id="0">
    <w:p w14:paraId="56FF28B3" w14:textId="77777777" w:rsidR="0017692E" w:rsidRDefault="001769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B0AB4" w14:textId="77777777" w:rsidR="00C6205F" w:rsidRDefault="00000000">
    <w:pPr>
      <w:pStyle w:val="Rodap"/>
      <w:jc w:val="center"/>
    </w:pPr>
    <w:proofErr w:type="spellStart"/>
    <w:r>
      <w:rPr>
        <w:sz w:val="16"/>
      </w:rPr>
      <w:t>EduPonto</w:t>
    </w:r>
    <w:proofErr w:type="spellEnd"/>
    <w:r>
      <w:rPr>
        <w:sz w:val="16"/>
      </w:rPr>
      <w:t xml:space="preserve"> — </w:t>
    </w:r>
    <w:proofErr w:type="spellStart"/>
    <w:r>
      <w:rPr>
        <w:sz w:val="16"/>
      </w:rPr>
      <w:t>Histórias</w:t>
    </w:r>
    <w:proofErr w:type="spellEnd"/>
    <w:r>
      <w:rPr>
        <w:sz w:val="16"/>
      </w:rPr>
      <w:t xml:space="preserve"> de </w:t>
    </w:r>
    <w:proofErr w:type="spellStart"/>
    <w:r>
      <w:rPr>
        <w:sz w:val="16"/>
      </w:rPr>
      <w:t>Usuário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8E4922" w14:textId="77777777" w:rsidR="0017692E" w:rsidRDefault="0017692E">
      <w:pPr>
        <w:spacing w:after="0" w:line="240" w:lineRule="auto"/>
      </w:pPr>
      <w:r>
        <w:separator/>
      </w:r>
    </w:p>
  </w:footnote>
  <w:footnote w:type="continuationSeparator" w:id="0">
    <w:p w14:paraId="2696BCA4" w14:textId="77777777" w:rsidR="0017692E" w:rsidRDefault="001769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4312009">
    <w:abstractNumId w:val="8"/>
  </w:num>
  <w:num w:numId="2" w16cid:durableId="1129779333">
    <w:abstractNumId w:val="6"/>
  </w:num>
  <w:num w:numId="3" w16cid:durableId="1679505292">
    <w:abstractNumId w:val="5"/>
  </w:num>
  <w:num w:numId="4" w16cid:durableId="1190871107">
    <w:abstractNumId w:val="4"/>
  </w:num>
  <w:num w:numId="5" w16cid:durableId="217597108">
    <w:abstractNumId w:val="7"/>
  </w:num>
  <w:num w:numId="6" w16cid:durableId="1356930026">
    <w:abstractNumId w:val="3"/>
  </w:num>
  <w:num w:numId="7" w16cid:durableId="2065643539">
    <w:abstractNumId w:val="2"/>
  </w:num>
  <w:num w:numId="8" w16cid:durableId="229921470">
    <w:abstractNumId w:val="1"/>
  </w:num>
  <w:num w:numId="9" w16cid:durableId="71006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C76"/>
    <w:rsid w:val="00034616"/>
    <w:rsid w:val="0006063C"/>
    <w:rsid w:val="0015074B"/>
    <w:rsid w:val="0017692E"/>
    <w:rsid w:val="0029639D"/>
    <w:rsid w:val="00326F90"/>
    <w:rsid w:val="00AA1D8D"/>
    <w:rsid w:val="00B47730"/>
    <w:rsid w:val="00C6205F"/>
    <w:rsid w:val="00CB0664"/>
    <w:rsid w:val="00F60D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46E9E2F"/>
  <w14:defaultImageDpi w14:val="300"/>
  <w15:docId w15:val="{3B4043F7-1A1C-4957-A54A-4A63F0714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1603</Words>
  <Characters>8660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Ismailer Gregório Gomes Junior</cp:lastModifiedBy>
  <cp:revision>2</cp:revision>
  <dcterms:created xsi:type="dcterms:W3CDTF">2013-12-23T23:15:00Z</dcterms:created>
  <dcterms:modified xsi:type="dcterms:W3CDTF">2026-09-20T15:29:00Z</dcterms:modified>
  <cp:category/>
</cp:coreProperties>
</file>